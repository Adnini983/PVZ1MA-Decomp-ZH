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植物大战僵尸 Decomp 官方文档 V1.8.5（中文翻译与扩写版）</w:t>
      </w:r>
    </w:p>
    <w:p>
      <w:pPr>
        <w:ind w:left="432"/>
      </w:pPr>
      <w:r>
        <w:rPr>
          <w:rFonts w:ascii="微软雅黑" w:hAnsi="微软雅黑" w:eastAsia="微软雅黑"/>
          <w:i/>
        </w:rPr>
        <w:t>&gt; 文档来源：本中文版基于英文原版 *The OFFICIAL PVZ Decomp DOC V.1.8.5* 翻译并扩写。</w:t>
      </w:r>
    </w:p>
    <w:p>
      <w:pPr>
        <w:ind w:left="432"/>
      </w:pPr>
      <w:r>
        <w:rPr>
          <w:rFonts w:ascii="微软雅黑" w:hAnsi="微软雅黑" w:eastAsia="微软雅黑"/>
          <w:i/>
        </w:rPr>
        <w:t>&gt; 英文原版由 Discord 用户 `scarletstarz2009` 编写。</w:t>
      </w:r>
    </w:p>
    <w:p>
      <w:pPr>
        <w:ind w:left="432"/>
      </w:pPr>
      <w:r>
        <w:rPr>
          <w:rFonts w:ascii="微软雅黑" w:hAnsi="微软雅黑" w:eastAsia="微软雅黑"/>
          <w:i/>
        </w:rPr>
        <w:t>&gt; 翻译与扩写由 豆包（Doubao） 完成，提示词与测试环境由用户提供。</w:t>
      </w:r>
    </w:p>
    <w:p>
      <w:pPr>
        <w:ind w:left="432"/>
      </w:pPr>
      <w:r>
        <w:rPr>
          <w:rFonts w:ascii="微软雅黑" w:hAnsi="微软雅黑" w:eastAsia="微软雅黑"/>
          <w:i/>
        </w:rPr>
        <w:t>&gt; 本文档所针对的 Decomp 源码来自 Discord 社区 「Plants Vs. Zombies 1 Modders Association」。</w:t>
      </w:r>
    </w:p>
    <w:p>
      <w:pPr>
        <w:ind w:left="432"/>
      </w:pPr>
      <w:r>
        <w:rPr>
          <w:rFonts w:ascii="微软雅黑" w:hAnsi="微软雅黑" w:eastAsia="微软雅黑"/>
          <w:i/>
        </w:rPr>
        <w:t>&gt; ⚠️ 关于 "OFFICIAL" 一词：本文标题沿用了英文原版的原始标题（*The OFFICIAL PVZ Decomp DOC*）。这里的 "OFFICIAL" 是该社区文档自身使用的标题，本中文版仅是照原文保留，不代表 PopCap / EA 官方出版物。本文实为 PvZ1 Modders Association / 社区维护的 PvZ1 Decomp / Modding 文档。</w:t>
      </w:r>
    </w:p>
    <w:p>
      <w:pPr>
        <w:ind w:left="432"/>
      </w:pPr>
      <w:r>
        <w:rPr>
          <w:rFonts w:ascii="微软雅黑" w:hAnsi="微软雅黑" w:eastAsia="微软雅黑"/>
          <w:i/>
        </w:rPr>
        <w:t>&gt; 📌 分支适用说明：本文是 `main`（ZH）与 `OG_Only` 两个分支共用的基础 Modding 手册。文中凡涉及 `Debug-GOTY` / `Release-GOTY` 配置、中文 PAK、`PVZ_GOTY_ZH_PAK` 宏、2012 中文年度版等中文化内容，仅适用于 `main`（ZH）分支；`OG_Only` 分支只提供 `Debug` / `Release` 两个配置，且不含任何中文化渲染改动。若你在 `OG_Only` 分支下看到这些内容，属于正常现象，它们并不存在于该分支。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pStyle w:val="ListBullet"/>
      </w:pPr>
      <w:r>
        <w:rPr>
          <w:rFonts w:ascii="微软雅黑" w:hAnsi="微软雅黑" w:eastAsia="微软雅黑"/>
        </w:rPr>
        <w:t>[第 1 章 简介与更新说明](#第-1-章-简介与更新说明)</w:t>
      </w:r>
    </w:p>
    <w:p>
      <w:pPr>
        <w:pStyle w:val="ListBullet"/>
      </w:pPr>
      <w:r>
        <w:rPr>
          <w:rFonts w:ascii="微软雅黑" w:hAnsi="微软雅黑" w:eastAsia="微软雅黑"/>
        </w:rPr>
        <w:t>[第 2 章 你需要准备的资源](#第-2-章-你需要准备的资源)</w:t>
      </w:r>
    </w:p>
    <w:p>
      <w:pPr>
        <w:pStyle w:val="ListBullet"/>
      </w:pPr>
      <w:r>
        <w:rPr>
          <w:rFonts w:ascii="微软雅黑" w:hAnsi="微软雅黑" w:eastAsia="微软雅黑"/>
        </w:rPr>
        <w:t>[第 3 章 植物相关](#第-3-章-植物相关)</w:t>
      </w:r>
    </w:p>
    <w:p>
      <w:pPr>
        <w:pStyle w:val="ListBullet"/>
      </w:pPr>
      <w:r>
        <w:rPr>
          <w:rFonts w:ascii="微软雅黑" w:hAnsi="微软雅黑" w:eastAsia="微软雅黑"/>
        </w:rPr>
        <w:t>[第 4 章 僵尸相关](#第-4-章-僵尸相关)</w:t>
      </w:r>
    </w:p>
    <w:p>
      <w:pPr>
        <w:pStyle w:val="ListBullet"/>
      </w:pPr>
      <w:r>
        <w:rPr>
          <w:rFonts w:ascii="微软雅黑" w:hAnsi="微软雅黑" w:eastAsia="微软雅黑"/>
        </w:rPr>
        <w:t>[第 5 章 综合（植物 / 僵尸）](#第-5-章-综合植物--僵尸)</w:t>
      </w:r>
    </w:p>
    <w:p>
      <w:pPr>
        <w:pStyle w:val="ListBullet"/>
      </w:pPr>
      <w:r>
        <w:rPr>
          <w:rFonts w:ascii="微软雅黑" w:hAnsi="微软雅黑" w:eastAsia="微软雅黑"/>
        </w:rPr>
        <w:t>[第 6 章 其他](#第-6-章-其他)</w:t>
      </w:r>
    </w:p>
    <w:p>
      <w:pPr>
        <w:pStyle w:val="ListBullet"/>
      </w:pPr>
      <w:r>
        <w:rPr>
          <w:rFonts w:ascii="微软雅黑" w:hAnsi="微软雅黑" w:eastAsia="微软雅黑"/>
        </w:rPr>
        <w:t>[第 7 章 如何重新编译 LawnProject](#第-7-章-如何重新编译-lawnproject)</w:t>
      </w:r>
    </w:p>
    <w:p>
      <w:pPr>
        <w:pStyle w:val="ListBullet"/>
      </w:pPr>
      <w:r>
        <w:rPr>
          <w:rFonts w:ascii="微软雅黑" w:hAnsi="微软雅黑" w:eastAsia="微软雅黑"/>
        </w:rPr>
        <w:t>[第 8 章 服务器上发现的 Bug 修复](#第-8-章-服务器上发现的-bug-修复)</w:t>
      </w:r>
    </w:p>
    <w:p>
      <w:pPr>
        <w:pStyle w:val="ListBullet"/>
      </w:pPr>
      <w:r>
        <w:rPr>
          <w:rFonts w:ascii="微软雅黑" w:hAnsi="微软雅黑" w:eastAsia="微软雅黑"/>
        </w:rPr>
        <w:t>[第 9 章 成员致谢](#第-9-章-成员致谢)</w:t>
      </w:r>
    </w:p>
    <w:p>
      <w:pPr>
        <w:pStyle w:val="ListBullet"/>
      </w:pPr>
      <w:r>
        <w:rPr>
          <w:rFonts w:ascii="微软雅黑" w:hAnsi="微软雅黑" w:eastAsia="微软雅黑"/>
        </w:rPr>
        <w:t>[附录 A：如何编译（分支与命令行）以及编译失败处理](#附录-a如何编译分支与命令行以及编译失败处理)</w:t>
      </w:r>
    </w:p>
    <w:p>
      <w:pPr>
        <w:pStyle w:val="ListBullet"/>
      </w:pPr>
      <w:r>
        <w:rPr>
          <w:rFonts w:ascii="微软雅黑" w:hAnsi="微软雅黑" w:eastAsia="微软雅黑"/>
        </w:rPr>
        <w:t>[附录 B：reanim 命名差异（重要）](#附录-breanim-命名差异重要)</w:t>
      </w:r>
    </w:p>
    <w:p>
      <w:pPr>
        <w:pStyle w:val="ListBullet"/>
      </w:pPr>
      <w:r>
        <w:rPr>
          <w:rFonts w:ascii="微软雅黑" w:hAnsi="微软雅黑" w:eastAsia="微软雅黑"/>
        </w:rPr>
        <w:t>[附录 C：中文化（整包加载中文 PAK）](#附录-c中文化整包加载中文-pak)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1 章 简介与更新说明</w:t>
      </w:r>
    </w:p>
    <w:p>
      <w:r>
        <w:rPr>
          <w:rFonts w:ascii="微软雅黑" w:hAnsi="微软雅黑" w:eastAsia="微软雅黑"/>
        </w:rPr>
        <w:t>这份文档用来帮助你处理一些基础性的修改工作 🙂。</w:t>
      </w:r>
    </w:p>
    <w:p>
      <w:r>
        <w:rPr>
          <w:rFonts w:ascii="微软雅黑" w:hAnsi="微软雅黑" w:eastAsia="微软雅黑"/>
        </w:rPr>
        <w:t>文档版本：V.1.8.5（新更新）</w:t>
      </w:r>
    </w:p>
    <w:p>
      <w:r>
        <w:rPr>
          <w:rFonts w:ascii="微软雅黑" w:hAnsi="微软雅黑" w:eastAsia="微软雅黑"/>
        </w:rPr>
        <w:t>更新内容：</w:t>
      </w:r>
    </w:p>
    <w:p>
      <w:pPr>
        <w:pStyle w:val="ListBullet"/>
      </w:pPr>
      <w:r>
        <w:rPr>
          <w:rFonts w:ascii="微软雅黑" w:hAnsi="微软雅黑" w:eastAsia="微软雅黑"/>
        </w:rPr>
        <w:t>文档优化（Doc Optimization）</w:t>
      </w:r>
    </w:p>
    <w:p>
      <w:pPr>
        <w:pStyle w:val="ListBullet"/>
      </w:pPr>
      <w:r>
        <w:rPr>
          <w:rFonts w:ascii="微软雅黑" w:hAnsi="微软雅黑" w:eastAsia="微软雅黑"/>
        </w:rPr>
        <w:t>新增背景制作教程（Adding New Backgrounds）</w:t>
      </w:r>
    </w:p>
    <w:p>
      <w:pPr>
        <w:pStyle w:val="ListBullet"/>
      </w:pPr>
      <w:r>
        <w:rPr>
          <w:rFonts w:ascii="微软雅黑" w:hAnsi="微软雅黑" w:eastAsia="微软雅黑"/>
        </w:rPr>
        <w:t>其他内容（Others）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2 章 你需要准备的资源</w:t>
      </w:r>
    </w:p>
    <w:p>
      <w:r>
        <w:drawing>
          <wp:inline xmlns:a="http://schemas.openxmlformats.org/drawingml/2006/main" xmlns:pic="http://schemas.openxmlformats.org/drawingml/2006/picture">
            <wp:extent cx="4114800" cy="2561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6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Visual Studio 2022</w:t>
      </w:r>
    </w:p>
    <w:p>
      <w:r>
        <w:rPr>
          <w:rFonts w:ascii="微软雅黑" w:hAnsi="微软雅黑" w:eastAsia="微软雅黑"/>
        </w:rPr>
        <w:t>下载地址：https://visualstudio.microsoft.com/downloads/</w:t>
      </w:r>
    </w:p>
    <w:p>
      <w:pPr>
        <w:pStyle w:val="Heading3"/>
      </w:pPr>
      <w:r>
        <w:rPr>
          <w:rFonts w:ascii="微软雅黑" w:hAnsi="微软雅黑" w:eastAsia="微软雅黑"/>
        </w:rPr>
        <w:t>以及……</w:t>
      </w:r>
    </w:p>
    <w:p>
      <w:r>
        <w:drawing>
          <wp:inline xmlns:a="http://schemas.openxmlformats.org/drawingml/2006/main" xmlns:pic="http://schemas.openxmlformats.org/drawingml/2006/picture">
            <wp:extent cx="4114800" cy="6130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899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9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Decompiled Plants VS Zombies（反编译版植物大战僵尸）</w:t>
      </w:r>
    </w:p>
    <w:p>
      <w:pPr>
        <w:ind w:left="432"/>
      </w:pPr>
      <w:r>
        <w:rPr>
          <w:rFonts w:ascii="微软雅黑" w:hAnsi="微软雅黑" w:eastAsia="微软雅黑"/>
          <w:i/>
        </w:rPr>
        <w:t>&gt; 本教程使用的仓库（推荐）： https://github.com/Adnini983/PVZ1MA-Decomp-ZH</w:t>
      </w:r>
    </w:p>
    <w:p>
      <w:pPr>
        <w:ind w:left="432"/>
      </w:pPr>
      <w:r>
        <w:rPr>
          <w:rFonts w:ascii="微软雅黑" w:hAnsi="微软雅黑" w:eastAsia="微软雅黑"/>
          <w:i/>
        </w:rPr>
        <w:t>&gt; 该 Decomp 最初的源码来自 Discord 社区 「Plants Vs. Zombies 1 Modders Association」。</w:t>
      </w:r>
    </w:p>
    <w:p>
      <w:pPr>
        <w:ind w:left="432"/>
      </w:pPr>
      <w:r>
        <w:rPr>
          <w:rFonts w:ascii="微软雅黑" w:hAnsi="微软雅黑" w:eastAsia="微软雅黑"/>
          <w:i/>
        </w:rPr>
        <w:t>&gt; 注意： 下面的 `drive.google.com` 链接是修改前的原始源码（供对照 / 从零开始用）；本教程针对的 Decomp 版本请优先使用上面的 GitHub 仓库。</w:t>
      </w:r>
    </w:p>
    <w:p>
      <w:r>
        <w:rPr>
          <w:rFonts w:ascii="微软雅黑" w:hAnsi="微软雅黑" w:eastAsia="微软雅黑"/>
        </w:rPr>
        <w:t>下载地址（修改前的原始源码）：</w:t>
      </w:r>
    </w:p>
    <w:p>
      <w:r>
        <w:rPr>
          <w:rFonts w:ascii="微软雅黑" w:hAnsi="微软雅黑" w:eastAsia="微软雅黑"/>
        </w:rPr>
        <w:t>https://drive.google.com/file/d/1blVj5Ulq_SqbPf8WiLzflIHRM5KckPPz/view?usp=sharing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3 章 植物相关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3.1 植物阳光消耗与冷却</w:t>
      </w:r>
    </w:p>
    <w:p>
      <w:pPr>
        <w:pStyle w:val="Heading4"/>
      </w:pPr>
      <w:r>
        <w:rPr>
          <w:rFonts w:ascii="微软雅黑" w:hAnsi="微软雅黑" w:eastAsia="微软雅黑"/>
        </w:rPr>
        <w:t>阳光消耗</w:t>
      </w:r>
    </w:p>
    <w:p>
      <w:r>
        <w:drawing>
          <wp:inline xmlns:a="http://schemas.openxmlformats.org/drawingml/2006/main" xmlns:pic="http://schemas.openxmlformats.org/drawingml/2006/picture">
            <wp:extent cx="4114800" cy="17005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要实现这一点，你需要打开 Plant.cpp，向下滚动一点，就能在这里修改这些数字——它们表示该植物消耗多少阳光。</w:t>
      </w:r>
    </w:p>
    <w:p>
      <w:pPr>
        <w:pStyle w:val="Heading4"/>
      </w:pPr>
      <w:r>
        <w:rPr>
          <w:rFonts w:ascii="微软雅黑" w:hAnsi="微软雅黑" w:eastAsia="微软雅黑"/>
        </w:rPr>
        <w:t>冷却时间</w:t>
      </w:r>
    </w:p>
    <w:p>
      <w:r>
        <w:drawing>
          <wp:inline xmlns:a="http://schemas.openxmlformats.org/drawingml/2006/main" xmlns:pic="http://schemas.openxmlformats.org/drawingml/2006/picture">
            <wp:extent cx="4114800" cy="1636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3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如果你想修改植物的冷却时间，修改这里的数字即可。</w:t>
      </w:r>
    </w:p>
    <w:p>
      <w:pPr>
        <w:pStyle w:val="Heading3"/>
      </w:pPr>
      <w:r>
        <w:rPr>
          <w:rFonts w:ascii="微软雅黑" w:hAnsi="微软雅黑" w:eastAsia="微软雅黑"/>
        </w:rPr>
        <w:t>3.2 植物生命值</w:t>
      </w:r>
    </w:p>
    <w:p>
      <w:r>
        <w:drawing>
          <wp:inline xmlns:a="http://schemas.openxmlformats.org/drawingml/2006/main" xmlns:pic="http://schemas.openxmlformats.org/drawingml/2006/picture">
            <wp:extent cx="4114800" cy="47614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6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6951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95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3817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8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6130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如果你想修改植物的生命值，请在 Plant.cpp 中找到 PlantInitialize()，然后修改这里：</w:t>
      </w:r>
    </w:p>
    <w:p>
      <w:r>
        <w:drawing>
          <wp:inline xmlns:a="http://schemas.openxmlformats.org/drawingml/2006/main" xmlns:pic="http://schemas.openxmlformats.org/drawingml/2006/picture">
            <wp:extent cx="4114800" cy="47614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6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如果某个植物没有这段代码，直接添加一行进去就行（¯\_(ツ)_/¯）。</w:t>
      </w:r>
    </w:p>
    <w:p>
      <w:r>
        <w:rPr>
          <w:rFonts w:ascii="微软雅黑" w:hAnsi="微软雅黑" w:eastAsia="微软雅黑"/>
        </w:rPr>
        <w:t>示例： mPlantHealth = (生命值数量);</w:t>
      </w:r>
    </w:p>
    <w:p>
      <w:pPr>
        <w:pStyle w:val="Heading3"/>
      </w:pPr>
      <w:r>
        <w:rPr>
          <w:rFonts w:ascii="微软雅黑" w:hAnsi="微软雅黑" w:eastAsia="微软雅黑"/>
        </w:rPr>
        <w:t>3.3 植物射速</w:t>
      </w:r>
    </w:p>
    <w:p>
      <w:r>
        <w:drawing>
          <wp:inline xmlns:a="http://schemas.openxmlformats.org/drawingml/2006/main" xmlns:pic="http://schemas.openxmlformats.org/drawingml/2006/picture">
            <wp:extent cx="4114800" cy="21288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2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2700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7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要修改豌豆射手、加特林豌豆或其他植物的射速，只需进入 plant.cpp 修改这些数字。</w:t>
      </w:r>
    </w:p>
    <w:p>
      <w:r>
        <w:drawing>
          <wp:inline xmlns:a="http://schemas.openxmlformats.org/drawingml/2006/main" xmlns:pic="http://schemas.openxmlformats.org/drawingml/2006/picture">
            <wp:extent cx="4114800" cy="33281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2700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7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它表示植物开火的速度。</w:t>
      </w:r>
    </w:p>
    <w:p>
      <w:pPr>
        <w:pStyle w:val="Heading3"/>
      </w:pPr>
      <w:r>
        <w:rPr>
          <w:rFonts w:ascii="微软雅黑" w:hAnsi="微软雅黑" w:eastAsia="微软雅黑"/>
        </w:rPr>
        <w:t>3.4 如何创建你自己的植物</w:t>
      </w:r>
    </w:p>
    <w:p>
      <w:r>
        <w:rPr>
          <w:rFonts w:ascii="微软雅黑" w:hAnsi="微软雅黑" w:eastAsia="微软雅黑"/>
        </w:rPr>
        <w:t>视频链接：</w:t>
      </w:r>
    </w:p>
    <w:p>
      <w:r>
        <w:rPr>
          <w:rFonts w:ascii="微软雅黑" w:hAnsi="微软雅黑" w:eastAsia="微软雅黑"/>
        </w:rPr>
        <w:t>https://youtu.be/zCreWdPBDOs?si=n1OBBQS7HedVC80O</w:t>
      </w:r>
    </w:p>
    <w:p>
      <w:r>
        <w:drawing>
          <wp:inline xmlns:a="http://schemas.openxmlformats.org/drawingml/2006/main" xmlns:pic="http://schemas.openxmlformats.org/drawingml/2006/picture">
            <wp:extent cx="4114800" cy="11413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4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上面是 M.A（Modders Association，模组作者协会）制作的一个关于如何创建自己植物的视频。建议你加入他们的 Discord 服务器，他们在许多模组制作问题上都能帮上忙。</w:t>
      </w:r>
    </w:p>
    <w:p>
      <w:r>
        <w:rPr>
          <w:rFonts w:ascii="微软雅黑" w:hAnsi="微软雅黑" w:eastAsia="微软雅黑"/>
        </w:rPr>
        <w:t>希望这个视频对你有帮助。</w:t>
      </w:r>
    </w:p>
    <w:p>
      <w:pPr>
        <w:pStyle w:val="Heading3"/>
      </w:pPr>
      <w:r>
        <w:rPr>
          <w:rFonts w:ascii="微软雅黑" w:hAnsi="微软雅黑" w:eastAsia="微软雅黑"/>
        </w:rPr>
        <w:t>3.5 植物发射什么投射物</w:t>
      </w:r>
    </w:p>
    <w:p>
      <w:r>
        <w:rPr>
          <w:rFonts w:ascii="微软雅黑" w:hAnsi="微软雅黑" w:eastAsia="微软雅黑"/>
        </w:rPr>
        <w:t>进入 Plant.cpp，找到 Plant::Fire() 函数——它根据植物类型 SeedType 决定这一发发射哪种投射物（aProjectileType = ProjectileType::... 的 switch 就在其中；V1.8.5 中约位于第 4519–4632 行一带）。如果你看不到行号，可以到 YouTube 上搜索如何在 Visual Studio 中开启行号显示。</w:t>
      </w:r>
    </w:p>
    <w:p>
      <w:r>
        <w:rPr>
          <w:rFonts w:ascii="微软雅黑" w:hAnsi="微软雅黑" w:eastAsia="微软雅黑"/>
        </w:rPr>
        <w:t>（这个视频会教你如何在 Visual Studio 开启行号：）</w:t>
      </w:r>
    </w:p>
    <w:p>
      <w:r>
        <w:rPr>
          <w:rFonts w:ascii="微软雅黑" w:hAnsi="微软雅黑" w:eastAsia="微软雅黑"/>
        </w:rPr>
        <w:t>https://www.youtube.com/watch?v=k3XkNQclQ60</w:t>
      </w:r>
    </w:p>
    <w:p>
      <w:r>
        <w:drawing>
          <wp:inline xmlns:a="http://schemas.openxmlformats.org/drawingml/2006/main" xmlns:pic="http://schemas.openxmlformats.org/drawingml/2006/picture">
            <wp:extent cx="4114800" cy="46846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8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现在你就能修改游戏中每一种植物的投射物了。</w:t>
      </w:r>
    </w:p>
    <w:p>
      <w:pPr>
        <w:pStyle w:val="Heading3"/>
      </w:pPr>
      <w:r>
        <w:rPr>
          <w:rFonts w:ascii="微软雅黑" w:hAnsi="微软雅黑" w:eastAsia="微软雅黑"/>
        </w:rPr>
        <w:t>3.6 植物升级</w:t>
      </w:r>
    </w:p>
    <w:p>
      <w:r>
        <w:rPr>
          <w:rFonts w:ascii="微软雅黑" w:hAnsi="微软雅黑" w:eastAsia="微软雅黑"/>
        </w:rPr>
        <w:t>在 Plant.cpp 中找到 IsUpgrade() 函数，把你的植物加进去。</w:t>
      </w:r>
    </w:p>
    <w:p>
      <w:r>
        <w:rPr>
          <w:rFonts w:ascii="微软雅黑" w:hAnsi="微软雅黑" w:eastAsia="微软雅黑"/>
        </w:rPr>
        <w:t>然后进入 IsUpgradableTo() 函数，把"可被升级的植物"和"升级后的植物"都加进去（第一个 ID 表示可被升级的植物，最后一个 ID 表示升级后变成的植物）。</w:t>
      </w:r>
    </w:p>
    <w:p>
      <w:r>
        <w:drawing>
          <wp:inline xmlns:a="http://schemas.openxmlformats.org/drawingml/2006/main" xmlns:pic="http://schemas.openxmlformats.org/drawingml/2006/picture">
            <wp:extent cx="4114800" cy="16929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9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非常简单！</w:t>
      </w:r>
    </w:p>
    <w:p>
      <w:pPr>
        <w:pStyle w:val="Heading3"/>
      </w:pPr>
      <w:r>
        <w:rPr>
          <w:rFonts w:ascii="微软雅黑" w:hAnsi="微软雅黑" w:eastAsia="微软雅黑"/>
        </w:rPr>
        <w:t>3.7 如何给植物附加冰冻效果</w:t>
      </w:r>
    </w:p>
    <w:p>
      <w:r>
        <w:rPr>
          <w:rFonts w:ascii="微软雅黑" w:hAnsi="微软雅黑" w:eastAsia="微软雅黑"/>
        </w:rPr>
        <w:t>（致谢：代码来自 Samen，由 ZooWeeMinecraft 分享）</w:t>
      </w:r>
    </w:p>
    <w:p>
      <w:r>
        <w:rPr>
          <w:rFonts w:ascii="微软雅黑" w:hAnsi="微软雅黑" w:eastAsia="微软雅黑"/>
        </w:rPr>
        <w:t>第一步：在 plants.h 中添加这些声明：</w:t>
      </w:r>
    </w:p>
    <w:p>
      <w:r>
        <w:rPr>
          <w:rFonts w:ascii="微软雅黑" w:hAnsi="微软雅黑" w:eastAsia="微软雅黑"/>
        </w:rPr>
        <w:t>(1) !头文件声明1 (media/image111.png)</w:t>
      </w:r>
    </w:p>
    <w:p>
      <w:r>
        <w:rPr>
          <w:rFonts w:ascii="微软雅黑" w:hAnsi="微软雅黑" w:eastAsia="微软雅黑"/>
        </w:rPr>
        <w:t>(2) !头文件声明2 (media/image105.png)</w:t>
      </w:r>
    </w:p>
    <w:p>
      <w:r>
        <w:rPr>
          <w:rFonts w:ascii="微软雅黑" w:hAnsi="微软雅黑" w:eastAsia="微软雅黑"/>
        </w:rPr>
        <w:t>第二步：进入 plant.cpp，在 PlantInitialize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12895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8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第三步：在 UpdateReanimColor()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71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（如果你想用更浅的颜色，也可以选择 100、160、255）</w:t>
      </w:r>
    </w:p>
    <w:p>
      <w:r>
        <w:rPr>
          <w:rFonts w:ascii="微软雅黑" w:hAnsi="微软雅黑" w:eastAsia="微软雅黑"/>
        </w:rPr>
        <w:t>第四步：在 Plant::Update() 中添加这两处：</w:t>
      </w:r>
    </w:p>
    <w:p>
      <w:r>
        <w:rPr>
          <w:rFonts w:ascii="微软雅黑" w:hAnsi="微软雅黑" w:eastAsia="微软雅黑"/>
        </w:rPr>
        <w:t>(1) !更新1 (media/image47.png)</w:t>
      </w:r>
    </w:p>
    <w:p>
      <w:r>
        <w:rPr>
          <w:rFonts w:ascii="微软雅黑" w:hAnsi="微软雅黑" w:eastAsia="微软雅黑"/>
        </w:rPr>
        <w:t>(2) !更新2 (media/image58.png)</w:t>
      </w:r>
    </w:p>
    <w:p>
      <w:r>
        <w:rPr>
          <w:rFonts w:ascii="微软雅黑" w:hAnsi="微软雅黑" w:eastAsia="微软雅黑"/>
        </w:rPr>
        <w:t>第五步：添加这个方法：</w:t>
      </w:r>
    </w:p>
    <w:p>
      <w:r>
        <w:drawing>
          <wp:inline xmlns:a="http://schemas.openxmlformats.org/drawingml/2006/main" xmlns:pic="http://schemas.openxmlformats.org/drawingml/2006/picture">
            <wp:extent cx="4114800" cy="4560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6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第六步：添加最后这两个方法：</w:t>
      </w:r>
    </w:p>
    <w:p>
      <w:r>
        <w:drawing>
          <wp:inline xmlns:a="http://schemas.openxmlformats.org/drawingml/2006/main" xmlns:pic="http://schemas.openxmlformats.org/drawingml/2006/picture">
            <wp:extent cx="4114800" cy="12762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最后：如果你想把这些效果应用到僵尸的投射物上，进入 Projectile.cpp 添加：</w:t>
      </w:r>
    </w:p>
    <w:p>
      <w:r>
        <w:drawing>
          <wp:inline xmlns:a="http://schemas.openxmlformats.org/drawingml/2006/main" xmlns:pic="http://schemas.openxmlformats.org/drawingml/2006/picture">
            <wp:extent cx="4114800" cy="12433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3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或者，如果你想让植物在放置后限时拥有冰冻效果，就在 PlantInitialize 中给任意植物添加 FreezePlant();。</w:t>
      </w:r>
    </w:p>
    <w:p>
      <w:r>
        <w:drawing>
          <wp:inline xmlns:a="http://schemas.openxmlformats.org/drawingml/2006/main" xmlns:pic="http://schemas.openxmlformats.org/drawingml/2006/picture">
            <wp:extent cx="4114800" cy="9997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这样你就得到了一个带冰冻投射物的僵尸，或者一个放置后就自动带冰冻效果的植物！</w:t>
      </w:r>
    </w:p>
    <w:p>
      <w:pPr>
        <w:pStyle w:val="Heading3"/>
      </w:pPr>
      <w:r>
        <w:rPr>
          <w:rFonts w:ascii="微软雅黑" w:hAnsi="微软雅黑" w:eastAsia="微软雅黑"/>
        </w:rPr>
        <w:t>3.8 让植物水生 / 白天睡觉</w:t>
      </w:r>
    </w:p>
    <w:p>
      <w:r>
        <w:drawing>
          <wp:inline xmlns:a="http://schemas.openxmlformats.org/drawingml/2006/main" xmlns:pic="http://schemas.openxmlformats.org/drawingml/2006/picture">
            <wp:extent cx="4114800" cy="24563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（本小节原文以截图示意，具体在 Plant.cpp / 相关函数中调整 mIsAquatic 与睡眠相关逻辑。）</w:t>
      </w:r>
    </w:p>
    <w:p>
      <w:pPr>
        <w:pStyle w:val="Heading3"/>
      </w:pPr>
      <w:r>
        <w:rPr>
          <w:rFonts w:ascii="微软雅黑" w:hAnsi="微软雅黑" w:eastAsia="微软雅黑"/>
        </w:rPr>
        <w:t>3.9 修改植物的攻击矩形（Attack Rect）</w:t>
      </w:r>
    </w:p>
    <w:p>
      <w:r>
        <w:drawing>
          <wp:inline xmlns:a="http://schemas.openxmlformats.org/drawingml/2006/main" xmlns:pic="http://schemas.openxmlformats.org/drawingml/2006/picture">
            <wp:extent cx="4114800" cy="9041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4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植物攻击矩形（Plant rects） 定义了植物周围可以与其他对象（如僵尸或投射物）互动或影响的区域/范围。</w:t>
      </w:r>
    </w:p>
    <w:p>
      <w:pPr>
        <w:pStyle w:val="Heading3"/>
      </w:pPr>
      <w:r>
        <w:rPr>
          <w:rFonts w:ascii="微软雅黑" w:hAnsi="微软雅黑" w:eastAsia="微软雅黑"/>
        </w:rPr>
        <w:t>3.10 土豆雷 3×3 区域爆炸</w:t>
      </w:r>
    </w:p>
    <w:p>
      <w:r>
        <w:drawing>
          <wp:inline xmlns:a="http://schemas.openxmlformats.org/drawingml/2006/main" xmlns:pic="http://schemas.openxmlformats.org/drawingml/2006/picture">
            <wp:extent cx="4114800" cy="114831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48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4 章 僵尸相关</w:t>
      </w:r>
    </w:p>
    <w:p>
      <w:pPr>
        <w:pStyle w:val="Heading3"/>
      </w:pPr>
      <w:r>
        <w:rPr>
          <w:rFonts w:ascii="微软雅黑" w:hAnsi="微软雅黑" w:eastAsia="微软雅黑"/>
        </w:rPr>
        <w:t>4.1 僵尸波数（冒险模式）</w:t>
      </w:r>
    </w:p>
    <w:p>
      <w:r>
        <w:rPr>
          <w:rFonts w:ascii="微软雅黑" w:hAnsi="微软雅黑" w:eastAsia="微软雅黑"/>
        </w:rPr>
        <w:t>gZombieWaves() 定义了某个冒险关卡中的波数。</w:t>
      </w:r>
    </w:p>
    <w:p>
      <w:r>
        <w:rPr>
          <w:rFonts w:ascii="微软雅黑" w:hAnsi="微软雅黑" w:eastAsia="微软雅黑"/>
        </w:rPr>
        <w:t>每隔 10 波会出现一波巨型波（Huge Wave），通常关卡会在巨型波处结束；不过不能被 10 整除的数字同样可以生效。</w:t>
      </w:r>
    </w:p>
    <w:p>
      <w:r>
        <w:drawing>
          <wp:inline xmlns:a="http://schemas.openxmlformats.org/drawingml/2006/main" xmlns:pic="http://schemas.openxmlformats.org/drawingml/2006/picture">
            <wp:extent cx="4114800" cy="171961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gZombieWaves 可以在 Challenge.cpp 中找到。</w:t>
      </w:r>
    </w:p>
    <w:p>
      <w:pPr>
        <w:pStyle w:val="Heading3"/>
      </w:pPr>
      <w:r>
        <w:rPr>
          <w:rFonts w:ascii="微软雅黑" w:hAnsi="微软雅黑" w:eastAsia="微软雅黑"/>
        </w:rPr>
        <w:t>4.2 冒险模式生成（Adventure Spawns）</w:t>
      </w:r>
    </w:p>
    <w:p>
      <w:r>
        <w:rPr>
          <w:rFonts w:ascii="微软雅黑" w:hAnsi="微软雅黑" w:eastAsia="微软雅黑"/>
        </w:rPr>
        <w:t>打开 Challenge.cpp 并向下滚动，你会看到这些东西：</w:t>
      </w:r>
    </w:p>
    <w:p>
      <w:r>
        <w:drawing>
          <wp:inline xmlns:a="http://schemas.openxmlformats.org/drawingml/2006/main" xmlns:pic="http://schemas.openxmlformats.org/drawingml/2006/picture">
            <wp:extent cx="4114800" cy="203527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微软雅黑" w:hAnsi="微软雅黑" w:eastAsia="微软雅黑"/>
        </w:rPr>
        <w:t>`0` = 表示该僵尸不在这个关卡中</w:t>
      </w:r>
    </w:p>
    <w:p>
      <w:pPr>
        <w:pStyle w:val="ListBullet"/>
      </w:pPr>
      <w:r>
        <w:rPr>
          <w:rFonts w:ascii="微软雅黑" w:hAnsi="微软雅黑" w:eastAsia="微软雅黑"/>
        </w:rPr>
        <w:t>`1` = 表示该僵尸在这个关卡中</w:t>
      </w:r>
    </w:p>
    <w:p>
      <w:r>
        <w:rPr>
          <w:rFonts w:ascii="微软雅黑" w:hAnsi="微软雅黑" w:eastAsia="微软雅黑"/>
        </w:rPr>
        <w:t>你还需要进入 Zombie.cpp 修改这里：</w:t>
      </w:r>
    </w:p>
    <w:p>
      <w:r>
        <w:drawing>
          <wp:inline xmlns:a="http://schemas.openxmlformats.org/drawingml/2006/main" xmlns:pic="http://schemas.openxmlformats.org/drawingml/2006/picture">
            <wp:extent cx="4114800" cy="22097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0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这些数字表示僵尸在第几关被引入，别忘了修改这里。</w:t>
      </w:r>
    </w:p>
    <w:p>
      <w:pPr>
        <w:pStyle w:val="ListBullet"/>
      </w:pPr>
      <w:r>
        <w:rPr>
          <w:rFonts w:ascii="微软雅黑" w:hAnsi="微软雅黑" w:eastAsia="微软雅黑"/>
        </w:rPr>
        <w:t>`99` = 表示该僵尸不在冒险模式中</w:t>
      </w:r>
    </w:p>
    <w:p>
      <w:pPr>
        <w:pStyle w:val="Heading3"/>
      </w:pPr>
      <w:r>
        <w:rPr>
          <w:rFonts w:ascii="微软雅黑" w:hAnsi="微软雅黑" w:eastAsia="微软雅黑"/>
        </w:rPr>
        <w:t>4.3 僵尸生成速率</w:t>
      </w:r>
    </w:p>
    <w:p>
      <w:r>
        <w:rPr>
          <w:rFonts w:ascii="微软雅黑" w:hAnsi="微软雅黑" w:eastAsia="微软雅黑"/>
        </w:rPr>
        <w:t>要修改僵尸的生成速率，进入 Board.cpp，找到 Board::PickZombieWaves() 函数（V1.8.5 中约位于第 573 行起）。</w:t>
      </w:r>
    </w:p>
    <w:p>
      <w:r>
        <w:rPr>
          <w:rFonts w:ascii="微软雅黑" w:hAnsi="微软雅黑" w:eastAsia="微软雅黑"/>
        </w:rPr>
        <w:t>你可以修改这些僵尸点数（Zombie Points）：</w:t>
      </w:r>
    </w:p>
    <w:p>
      <w:r>
        <w:drawing>
          <wp:inline xmlns:a="http://schemas.openxmlformats.org/drawingml/2006/main" xmlns:pic="http://schemas.openxmlformats.org/drawingml/2006/picture">
            <wp:extent cx="4114800" cy="6557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aZombiePoints</w:t>
      </w:r>
    </w:p>
    <w:p>
      <w:pPr>
        <w:ind w:left="432"/>
      </w:pPr>
      <w:r>
        <w:rPr>
          <w:rFonts w:ascii="微软雅黑" w:hAnsi="微软雅黑" w:eastAsia="微软雅黑"/>
          <w:i/>
        </w:rPr>
        <w:t>&gt; 为什么这个数字影响生成速率？ `aZombiePoints` 是本关卡的波次生成预算。`PickZombieWaves()` 在一个 `while` 循环里，用剩余点数调用 `PickZombieType()` 逐个挑选这一波要生成哪些僵尸（点数越多，能生成的数量与可选的种类就越多），直到预算用尽或达到单波数量上限为止。所以调大它，僵尸会更多也更杂；调小则更少、更单一。</w:t>
      </w:r>
    </w:p>
    <w:p>
      <w:pPr>
        <w:pStyle w:val="Heading3"/>
      </w:pPr>
      <w:r>
        <w:rPr>
          <w:rFonts w:ascii="微软雅黑" w:hAnsi="微软雅黑" w:eastAsia="微软雅黑"/>
        </w:rPr>
        <w:t>4.4 修改僵尸王（Zomboss）的生成</w:t>
      </w:r>
    </w:p>
    <w:p>
      <w:r>
        <w:rPr>
          <w:rFonts w:ascii="微软雅黑" w:hAnsi="微软雅黑" w:eastAsia="微软雅黑"/>
        </w:rPr>
        <w:t>进入 Zombie.cpp，找到 gBossZombieList（僵尸王列表，V1.8.5 中约位于第 56 行）：</w:t>
      </w:r>
    </w:p>
    <w:p>
      <w:r>
        <w:drawing>
          <wp:inline xmlns:a="http://schemas.openxmlformats.org/drawingml/2006/main" xmlns:pic="http://schemas.openxmlformats.org/drawingml/2006/picture">
            <wp:extent cx="4114800" cy="24908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现在你可以修改僵尸类型，或者添加一个新的。随你喜欢。</w:t>
      </w:r>
    </w:p>
    <w:p>
      <w:pPr>
        <w:pStyle w:val="Heading3"/>
      </w:pPr>
      <w:r>
        <w:rPr>
          <w:rFonts w:ascii="微软雅黑" w:hAnsi="微软雅黑" w:eastAsia="微软雅黑"/>
        </w:rPr>
        <w:t>4.5 僵尸生命值</w:t>
      </w:r>
    </w:p>
    <w:p>
      <w:r>
        <w:rPr>
          <w:rFonts w:ascii="微软雅黑" w:hAnsi="微软雅黑" w:eastAsia="微软雅黑"/>
        </w:rPr>
        <w:t>要修改僵尸的生命值，进入 Zombie.cpp，找到 ZombieInitialize（或向下滚动）。</w:t>
      </w:r>
    </w:p>
    <w:p>
      <w:r>
        <w:drawing>
          <wp:inline xmlns:a="http://schemas.openxmlformats.org/drawingml/2006/main" xmlns:pic="http://schemas.openxmlformats.org/drawingml/2006/picture">
            <wp:extent cx="4114800" cy="170837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现在你可以修改 mBodyHealth 来设置僵尸的 HP。</w:t>
      </w:r>
    </w:p>
    <w:p>
      <w:r>
        <w:rPr>
          <w:rFonts w:ascii="微软雅黑" w:hAnsi="微软雅黑" w:eastAsia="微软雅黑"/>
        </w:rPr>
        <w:t>如果某个僵尸没有 mBodyHealth 代码，直接新建一行并添加它。</w:t>
      </w:r>
    </w:p>
    <w:p>
      <w:r>
        <w:rPr>
          <w:rFonts w:ascii="微软雅黑" w:hAnsi="微软雅黑" w:eastAsia="微软雅黑"/>
        </w:rPr>
        <w:t>示例： mBodyHealth = (生命值数量);</w:t>
      </w:r>
    </w:p>
    <w:p>
      <w:pPr>
        <w:pStyle w:val="Heading3"/>
      </w:pPr>
      <w:r>
        <w:rPr>
          <w:rFonts w:ascii="微软雅黑" w:hAnsi="微软雅黑" w:eastAsia="微软雅黑"/>
        </w:rPr>
        <w:t>4.6 僵尸速度</w:t>
      </w:r>
    </w:p>
    <w:p>
      <w:r>
        <w:rPr>
          <w:rFonts w:ascii="微软雅黑" w:hAnsi="微软雅黑" w:eastAsia="微软雅黑"/>
        </w:rPr>
        <w:t>要修改僵尸的速度，进入 zombie.cpp，找到 PickRandomSpeed。</w:t>
      </w:r>
    </w:p>
    <w:p>
      <w:r>
        <w:drawing>
          <wp:inline xmlns:a="http://schemas.openxmlformats.org/drawingml/2006/main" xmlns:pic="http://schemas.openxmlformats.org/drawingml/2006/picture">
            <wp:extent cx="4114800" cy="61529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这里就是修改僵尸速度的地方。</w:t>
      </w:r>
    </w:p>
    <w:p>
      <w:r>
        <w:rPr>
          <w:rFonts w:ascii="微软雅黑" w:hAnsi="微软雅黑" w:eastAsia="微软雅黑"/>
        </w:rPr>
        <w:t>请记住，并非每个僵尸都在 PickRandomSpeed() 中，所以你可以通过复制粘贴代码并修改 ID 的方式把它们加进去。</w:t>
      </w:r>
    </w:p>
    <w:p>
      <w:r>
        <w:drawing>
          <wp:inline xmlns:a="http://schemas.openxmlformats.org/drawingml/2006/main" xmlns:pic="http://schemas.openxmlformats.org/drawingml/2006/picture">
            <wp:extent cx="4114800" cy="11851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4.7 僵尸护甲生命值</w:t>
      </w:r>
    </w:p>
    <w:p>
      <w:r>
        <w:rPr>
          <w:rFonts w:ascii="微软雅黑" w:hAnsi="微软雅黑" w:eastAsia="微软雅黑"/>
        </w:rPr>
        <w:t>进入 zombie.cpp，找到 ZombieInitialize()（或向下滚动）。</w:t>
      </w:r>
    </w:p>
    <w:p>
      <w:r>
        <w:drawing>
          <wp:inline xmlns:a="http://schemas.openxmlformats.org/drawingml/2006/main" xmlns:pic="http://schemas.openxmlformats.org/drawingml/2006/picture">
            <wp:extent cx="4114800" cy="24117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现在你可以修改护甲生命值并设置它们的 HP。</w:t>
      </w:r>
    </w:p>
    <w:p>
      <w:r>
        <w:rPr>
          <w:rFonts w:ascii="微软雅黑" w:hAnsi="微软雅黑" w:eastAsia="微软雅黑"/>
        </w:rPr>
        <w:t>示例： HelmHealth = (护甲生命值数量);</w:t>
      </w:r>
    </w:p>
    <w:p>
      <w:pPr>
        <w:pStyle w:val="Heading3"/>
      </w:pPr>
      <w:r>
        <w:rPr>
          <w:rFonts w:ascii="微软雅黑" w:hAnsi="微软雅黑" w:eastAsia="微软雅黑"/>
        </w:rPr>
        <w:t>4.8 给僵尸加装甲（cone 锥帽 / bucket 铁桶）</w:t>
      </w:r>
    </w:p>
    <w:p>
      <w:r>
        <w:rPr>
          <w:rFonts w:ascii="微软雅黑" w:hAnsi="微软雅黑" w:eastAsia="微软雅黑"/>
        </w:rPr>
        <w:t>要给僵尸加锥帽或铁桶，你需要进入 zombie.cpp 找到 ZombieInitialize()。</w:t>
      </w:r>
    </w:p>
    <w:p>
      <w:r>
        <w:rPr>
          <w:rFonts w:ascii="微软雅黑" w:hAnsi="微软雅黑" w:eastAsia="微软雅黑"/>
        </w:rPr>
        <w:t>我将以旗帜僵尸（Flag Zombie）为例。现在你需要新建一行并添加代码：mHelmType = ，然后选择你的头盔类型。</w:t>
      </w:r>
    </w:p>
    <w:p>
      <w:r>
        <w:rPr>
          <w:rFonts w:ascii="微软雅黑" w:hAnsi="微软雅黑" w:eastAsia="微软雅黑"/>
        </w:rPr>
        <w:t>头盔类型（HELMET TYPES）：</w:t>
      </w:r>
    </w:p>
    <w:p>
      <w:r>
        <w:rPr>
          <w:rFonts w:ascii="微软雅黑" w:hAnsi="微软雅黑" w:eastAsia="微软雅黑"/>
        </w:rPr>
        <w:t>HELMTYPE_TRAFFIC_CONE、HELMTYPE_PAIL、HELMTYPE_TALLNUT、HELMTYPE_WALLNUT、HELMTYPE_FOOTBALL（还有更多头盔，如果想查看完整列表，它们在 ConstEnums.h 中列出）</w:t>
      </w:r>
    </w:p>
    <w:p>
      <w:r>
        <w:drawing>
          <wp:inline xmlns:a="http://schemas.openxmlformats.org/drawingml/2006/main" xmlns:pic="http://schemas.openxmlformats.org/drawingml/2006/picture">
            <wp:extent cx="4114800" cy="199187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示例： mHelmType = HELMTYPE_(你的头盔类型);</w:t>
      </w:r>
    </w:p>
    <w:p>
      <w:r>
        <w:rPr>
          <w:rFonts w:ascii="微软雅黑" w:hAnsi="微软雅黑" w:eastAsia="微软雅黑"/>
        </w:rPr>
        <w:t>别忘了还要设置 mHelmHealth，用它来指定护甲拥有多少生命值。</w:t>
      </w:r>
    </w:p>
    <w:p>
      <w:pPr>
        <w:pStyle w:val="Heading3"/>
      </w:pPr>
      <w:r>
        <w:rPr>
          <w:rFonts w:ascii="微软雅黑" w:hAnsi="微软雅黑" w:eastAsia="微软雅黑"/>
        </w:rPr>
        <w:t>4.9 让其他僵尸可以进入水池</w:t>
      </w:r>
    </w:p>
    <w:p>
      <w:r>
        <w:rPr>
          <w:rFonts w:ascii="微软雅黑" w:hAnsi="微软雅黑" w:eastAsia="微软雅黑"/>
        </w:rPr>
        <w:t>进入 Zombie.cpp 找到函数 ZombieTypeCanGoInPool()：</w:t>
      </w:r>
    </w:p>
    <w:p>
      <w:r>
        <w:drawing>
          <wp:inline xmlns:a="http://schemas.openxmlformats.org/drawingml/2006/main" xmlns:pic="http://schemas.openxmlformats.org/drawingml/2006/picture">
            <wp:extent cx="4114800" cy="7751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把你的僵尸添加在该函数下方。</w:t>
      </w:r>
    </w:p>
    <w:p>
      <w:pPr>
        <w:pStyle w:val="Heading3"/>
      </w:pPr>
      <w:r>
        <w:rPr>
          <w:rFonts w:ascii="微软雅黑" w:hAnsi="微软雅黑" w:eastAsia="微软雅黑"/>
        </w:rPr>
        <w:t>4.10 巨人僵尸（Gargantuar）投掷什么</w:t>
      </w:r>
    </w:p>
    <w:p>
      <w:pPr>
        <w:ind w:left="432"/>
      </w:pPr>
      <w:r>
        <w:rPr>
          <w:rFonts w:ascii="微软雅黑" w:hAnsi="微软雅黑" w:eastAsia="微软雅黑"/>
          <w:i/>
        </w:rPr>
        <w:t>&gt; ⚠️ 尚未测试，可能会导致崩溃！说实话我有点懒。</w:t>
      </w:r>
    </w:p>
    <w:p>
      <w:r>
        <w:rPr>
          <w:rFonts w:ascii="微软雅黑" w:hAnsi="微软雅黑" w:eastAsia="微软雅黑"/>
        </w:rPr>
        <w:t>进入 Zombie.cpp 找到函数 UpdateZombieGargantuar()：</w:t>
      </w:r>
    </w:p>
    <w:p>
      <w:r>
        <w:drawing>
          <wp:inline xmlns:a="http://schemas.openxmlformats.org/drawingml/2006/main" xmlns:pic="http://schemas.openxmlformats.org/drawingml/2006/picture">
            <wp:extent cx="4114800" cy="15195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1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找到这个阶段：PHASE_GARGANTUAR_THROWING</w:t>
      </w:r>
    </w:p>
    <w:p>
      <w:r>
        <w:rPr>
          <w:rFonts w:ascii="微软雅黑" w:hAnsi="微软雅黑" w:eastAsia="微软雅黑"/>
        </w:rPr>
        <w:t>把 ZOMBIE_IMP 的 ID 改成你想要的任何东西。这个还没有经过测试，所以如果导致崩溃，我建议你去找其他与小鬼（Imp）相关的引用（我个人认为它不会崩）。</w:t>
      </w:r>
    </w:p>
    <w:p>
      <w:r>
        <w:drawing>
          <wp:inline xmlns:a="http://schemas.openxmlformats.org/drawingml/2006/main" xmlns:pic="http://schemas.openxmlformats.org/drawingml/2006/picture">
            <wp:extent cx="4114800" cy="141747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1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你还可以修改下方的投掷距离（Throwing Distance），这个我也没试过，但你可以试试。</w:t>
      </w:r>
    </w:p>
    <w:p>
      <w:pPr>
        <w:pStyle w:val="Heading3"/>
      </w:pPr>
      <w:r>
        <w:rPr>
          <w:rFonts w:ascii="微软雅黑" w:hAnsi="微软雅黑" w:eastAsia="微软雅黑"/>
        </w:rPr>
        <w:t>4.11 允许梯子放在其他植物上</w:t>
      </w:r>
    </w:p>
    <w:p>
      <w:r>
        <w:drawing>
          <wp:inline xmlns:a="http://schemas.openxmlformats.org/drawingml/2006/main" xmlns:pic="http://schemas.openxmlformats.org/drawingml/2006/picture">
            <wp:extent cx="4114800" cy="113972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59128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5 章 综合（植物 / 僵尸）</w:t>
      </w:r>
    </w:p>
    <w:p>
      <w:pPr>
        <w:pStyle w:val="Heading3"/>
      </w:pPr>
      <w:r>
        <w:rPr>
          <w:rFonts w:ascii="微软雅黑" w:hAnsi="微软雅黑" w:eastAsia="微软雅黑"/>
        </w:rPr>
        <w:t>5.1 植物 / 僵尸动画（reanim）</w:t>
      </w:r>
    </w:p>
    <w:p>
      <w:r>
        <w:drawing>
          <wp:inline xmlns:a="http://schemas.openxmlformats.org/drawingml/2006/main" xmlns:pic="http://schemas.openxmlformats.org/drawingml/2006/picture">
            <wp:extent cx="4114800" cy="956529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56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558327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8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这些是植物和僵尸拥有的 reanim 动画。要看完整的 Reanim 列表，可以在 ConstEnums.h 中找到。你可以随意修改它们。</w:t>
      </w:r>
    </w:p>
    <w:p>
      <w:pPr>
        <w:ind w:left="432"/>
      </w:pPr>
      <w:r>
        <w:rPr>
          <w:rFonts w:ascii="微软雅黑" w:hAnsi="微软雅黑" w:eastAsia="微软雅黑"/>
          <w:i/>
        </w:rPr>
        <w:t>&gt; ⚠️ 重要提醒（reanim 命名差异）：请参见[附录 B：reanim 命名差异](#附录-breanim-命名差异重要)。</w:t>
      </w:r>
    </w:p>
    <w:p>
      <w:pPr>
        <w:pStyle w:val="Heading3"/>
      </w:pPr>
      <w:r>
        <w:rPr>
          <w:rFonts w:ascii="微软雅黑" w:hAnsi="微软雅黑" w:eastAsia="微软雅黑"/>
        </w:rPr>
        <w:t>5.2 有限穿透投射物教程</w:t>
      </w:r>
    </w:p>
    <w:p>
      <w:r>
        <w:rPr>
          <w:rFonts w:ascii="微软雅黑" w:hAnsi="微软雅黑" w:eastAsia="微软雅黑"/>
        </w:rPr>
        <w:t>（放在这里是因为僵尸和植物都可以发射投射物）</w:t>
      </w:r>
    </w:p>
    <w:p>
      <w:r>
        <w:rPr>
          <w:rFonts w:ascii="微软雅黑" w:hAnsi="微软雅黑" w:eastAsia="微软雅黑"/>
        </w:rPr>
        <w:t>（致谢：imjoniii）</w:t>
      </w:r>
    </w:p>
    <w:p>
      <w:r>
        <w:rPr>
          <w:rFonts w:ascii="微软雅黑" w:hAnsi="微软雅黑" w:eastAsia="微软雅黑"/>
        </w:rPr>
        <w:t>在 projectile.h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77869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接下来在 projectile.cpp 的 projectileinitialize 函数中添加：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88435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接下来在 FindCollisionTarget 中添加：</w:t>
      </w:r>
    </w:p>
    <w:p>
      <w:r>
        <w:rPr>
          <w:rFonts w:ascii="微软雅黑" w:hAnsi="微软雅黑" w:eastAsia="微软雅黑"/>
        </w:rPr>
        <w:t>(1) !碰撞1 (media/image60.png)</w:t>
      </w:r>
    </w:p>
    <w:p>
      <w:r>
        <w:rPr>
          <w:rFonts w:ascii="微软雅黑" w:hAnsi="微软雅黑" w:eastAsia="微软雅黑"/>
        </w:rPr>
        <w:t>以及这个：</w:t>
      </w:r>
    </w:p>
    <w:p>
      <w:r>
        <w:drawing>
          <wp:inline xmlns:a="http://schemas.openxmlformats.org/drawingml/2006/main" xmlns:pic="http://schemas.openxmlformats.org/drawingml/2006/picture">
            <wp:extent cx="4114800" cy="18002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最后在 DoImpact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170760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接下来，为了给投射物附加穿透效果，在 DoImpact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49223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或者在 Plant.cpp 的 Plant::Fire 函数中添加这个：</w:t>
      </w:r>
    </w:p>
    <w:p>
      <w:r>
        <w:drawing>
          <wp:inline xmlns:a="http://schemas.openxmlformats.org/drawingml/2006/main" xmlns:pic="http://schemas.openxmlformats.org/drawingml/2006/picture">
            <wp:extent cx="4114800" cy="145510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5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5.3 无限穿透投射物教程</w:t>
      </w:r>
    </w:p>
    <w:p>
      <w:r>
        <w:rPr>
          <w:rFonts w:ascii="微软雅黑" w:hAnsi="微软雅黑" w:eastAsia="微软雅黑"/>
        </w:rPr>
        <w:t>（放在这里是因为僵尸和植物都可以发射投射物）</w:t>
      </w:r>
    </w:p>
    <w:p>
      <w:r>
        <w:rPr>
          <w:rFonts w:ascii="微软雅黑" w:hAnsi="微软雅黑" w:eastAsia="微软雅黑"/>
        </w:rPr>
        <w:t>（致谢：Drunken）</w:t>
      </w:r>
    </w:p>
    <w:p>
      <w:r>
        <w:rPr>
          <w:rFonts w:ascii="微软雅黑" w:hAnsi="微软雅黑" w:eastAsia="微软雅黑"/>
        </w:rPr>
        <w:t>首先在 projectile.h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56916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接下来在 projectile.cpp 的 FindCollisionTarget 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179292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9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最后在 DoImpact 函数中添加：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122844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2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快速提示： 把你的投射物加在 projectile_pea 之上，这样你才能这样做：</w:t>
      </w:r>
    </w:p>
    <w:p>
      <w:r>
        <w:drawing>
          <wp:inline xmlns:a="http://schemas.openxmlformats.org/drawingml/2006/main" xmlns:pic="http://schemas.openxmlformats.org/drawingml/2006/picture">
            <wp:extent cx="4114800" cy="90310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5.4 新增投射物</w:t>
      </w:r>
    </w:p>
    <w:p>
      <w:r>
        <w:rPr>
          <w:rFonts w:ascii="微软雅黑" w:hAnsi="微软雅黑" w:eastAsia="微软雅黑"/>
        </w:rPr>
        <w:t>首先进入 constenums，搜索 reanim，在 reanim 相关代码上方向上滚动直到找到投射物，把你的投射物加在那里，并把投射物总数改成你添加的数量——例如我添加了 1 个投射物，就把总数加 1。这里有个例子：</w:t>
      </w:r>
    </w:p>
    <w:p>
      <w:r>
        <w:drawing>
          <wp:inline xmlns:a="http://schemas.openxmlformats.org/drawingml/2006/main" xmlns:pic="http://schemas.openxmlformats.org/drawingml/2006/picture">
            <wp:extent cx="4114800" cy="444310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接下来打开 Projectile.cpp，指明你的投射物会造成多少伤害：</w:t>
      </w:r>
    </w:p>
    <w:p>
      <w:r>
        <w:drawing>
          <wp:inline xmlns:a="http://schemas.openxmlformats.org/drawingml/2006/main" xmlns:pic="http://schemas.openxmlformats.org/drawingml/2006/picture">
            <wp:extent cx="4114800" cy="262833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（第二个数字表示伤害值）</w:t>
      </w:r>
    </w:p>
    <w:p>
      <w:r>
        <w:rPr>
          <w:rFonts w:ascii="微软雅黑" w:hAnsi="微软雅黑" w:eastAsia="微软雅黑"/>
        </w:rPr>
        <w:t>接下来，如果是抛物线投射物，搜索所有出现 PROJECTILE_CABBAGE 的地方，把你的投射物加进去，并记得把它应用到你的植物上。</w:t>
      </w:r>
    </w:p>
    <w:p>
      <w:r>
        <w:rPr>
          <w:rFonts w:ascii="微软雅黑" w:hAnsi="微软雅黑" w:eastAsia="微软雅黑"/>
        </w:rPr>
        <w:t>还有一点：进入 plant.cpp 搜索 lobbed：</w:t>
      </w:r>
    </w:p>
    <w:p>
      <w:r>
        <w:drawing>
          <wp:inline xmlns:a="http://schemas.openxmlformats.org/drawingml/2006/main" xmlns:pic="http://schemas.openxmlformats.org/drawingml/2006/picture">
            <wp:extent cx="4114800" cy="65292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向上滚动，把你的植物放进去。</w:t>
      </w:r>
    </w:p>
    <w:p>
      <w:r>
        <w:rPr>
          <w:rFonts w:ascii="微软雅黑" w:hAnsi="微软雅黑" w:eastAsia="微软雅黑"/>
        </w:rPr>
        <w:t>如果是直线投射物，搜索所有出现 PROJECTILE_PEA 的地方，然后把你的投射物加进去，再应用到你的植物上。</w:t>
      </w:r>
    </w:p>
    <w:p>
      <w:r>
        <w:rPr>
          <w:rFonts w:ascii="微软雅黑" w:hAnsi="微软雅黑" w:eastAsia="微软雅黑"/>
        </w:rPr>
        <w:t>最后一步，要把投射物应用到你的植物上，进入 void Plant::Fire()，通过以下方式应用：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case SeedType::[你的植物]:</w:t>
        <w:br/>
        <w:t xml:space="preserve">    aProjectileType = ProjectileType::[你的投射物];</w:t>
        <w:br/>
        <w:t xml:space="preserve">    break;</w:t>
      </w:r>
    </w:p>
    <w:p>
      <w:r>
        <w:rPr>
          <w:rFonts w:ascii="微软雅黑" w:hAnsi="微软雅黑" w:eastAsia="微软雅黑"/>
        </w:rPr>
        <w:t>这是我的例子：</w:t>
      </w:r>
    </w:p>
    <w:p>
      <w:r>
        <w:drawing>
          <wp:inline xmlns:a="http://schemas.openxmlformats.org/drawingml/2006/main" xmlns:pic="http://schemas.openxmlformats.org/drawingml/2006/picture">
            <wp:extent cx="4114800" cy="363439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3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以上就是新增投射物的基础。</w:t>
      </w:r>
    </w:p>
    <w:p>
      <w:r>
        <w:rPr>
          <w:rFonts w:ascii="微软雅黑" w:hAnsi="微软雅黑" w:eastAsia="微软雅黑"/>
        </w:rPr>
        <w:t>（另注：从 V.13 开始，constenums 中的顺序必须与 projectile.cpp 中的顺序一致）</w:t>
      </w:r>
    </w:p>
    <w:p>
      <w:r>
        <w:rPr>
          <w:rFonts w:ascii="微软雅黑" w:hAnsi="微软雅黑" w:eastAsia="微软雅黑"/>
        </w:rPr>
        <w:t>（V.13 更新，我忘了写在这里）：</w:t>
      </w:r>
    </w:p>
    <w:p>
      <w:r>
        <w:rPr>
          <w:rFonts w:ascii="微软雅黑" w:hAnsi="微软雅黑" w:eastAsia="微软雅黑"/>
        </w:rPr>
        <w:t>一种让新植物产生诸如冰冻等效果，或添加毒、阳光效果（？）、影系植物效果的方法：进入 GetDamageRangeFlags：</w:t>
      </w:r>
    </w:p>
    <w:p>
      <w:r>
        <w:drawing>
          <wp:inline xmlns:a="http://schemas.openxmlformats.org/drawingml/2006/main" xmlns:pic="http://schemas.openxmlformats.org/drawingml/2006/picture">
            <wp:extent cx="4114800" cy="164277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然后在 freeze 或相应效果中，把你的投射物加进去，就像我这样。这里其实没什么好说的。</w:t>
      </w:r>
    </w:p>
    <w:p>
      <w:pPr>
        <w:pStyle w:val="Heading3"/>
      </w:pPr>
      <w:r>
        <w:rPr>
          <w:rFonts w:ascii="微软雅黑" w:hAnsi="微软雅黑" w:eastAsia="微软雅黑"/>
        </w:rPr>
        <w:t>5.5 其他效果（GetDamageRangeFlags）</w:t>
      </w:r>
    </w:p>
    <w:p>
      <w:r>
        <w:rPr>
          <w:rFonts w:ascii="微软雅黑" w:hAnsi="微软雅黑" w:eastAsia="微软雅黑"/>
        </w:rPr>
        <w:t>见上文 5.4 末尾的 V.13 更新说明。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6 章 其他</w:t>
      </w:r>
    </w:p>
    <w:p>
      <w:pPr>
        <w:pStyle w:val="Heading3"/>
      </w:pPr>
      <w:r>
        <w:rPr>
          <w:rFonts w:ascii="微软雅黑" w:hAnsi="微软雅黑" w:eastAsia="微软雅黑"/>
        </w:rPr>
        <w:t>6.1 新增一个背景</w:t>
      </w:r>
    </w:p>
    <w:p>
      <w:r>
        <w:rPr>
          <w:rFonts w:ascii="微软雅黑" w:hAnsi="微软雅黑" w:eastAsia="微软雅黑"/>
        </w:rPr>
        <w:t>决定背景名称。 这段代码位于 ConstEnums.h：</w:t>
      </w:r>
    </w:p>
    <w:p>
      <w:r>
        <w:drawing>
          <wp:inline xmlns:a="http://schemas.openxmlformats.org/drawingml/2006/main" xmlns:pic="http://schemas.openxmlformats.org/drawingml/2006/picture">
            <wp:extent cx="4114800" cy="37599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5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为你的背景创建一张自定义图片。 这一步在技术上可选。</w:t>
      </w:r>
    </w:p>
    <w:p>
      <w:r>
        <w:rPr>
          <w:rFonts w:ascii="微软雅黑" w:hAnsi="微软雅黑" w:eastAsia="微软雅黑"/>
        </w:rPr>
        <w:t>游戏本体位于 Debug 或 Release 文件夹中——选你游戏所在的那个。如果你不确定，大概率是 Debug。</w:t>
      </w:r>
    </w:p>
    <w:p>
      <w:r>
        <w:drawing>
          <wp:inline xmlns:a="http://schemas.openxmlformats.org/drawingml/2006/main" xmlns:pic="http://schemas.openxmlformats.org/drawingml/2006/picture">
            <wp:extent cx="4114800" cy="34462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把你的图片放进 images，然后在 properties 中找到名为 resources.xml 的文件：</w:t>
      </w:r>
    </w:p>
    <w:p>
      <w:r>
        <w:drawing>
          <wp:inline xmlns:a="http://schemas.openxmlformats.org/drawingml/2006/main" xmlns:pic="http://schemas.openxmlformats.org/drawingml/2006/picture">
            <wp:extent cx="4114800" cy="71340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在 resources.xml 上，创建一个新的资源 ID，并把图片的文件名放进路径里。下面是我第 7 号背景的例子：</w:t>
      </w:r>
    </w:p>
    <w:p>
      <w:r>
        <w:drawing>
          <wp:inline xmlns:a="http://schemas.openxmlformats.org/drawingml/2006/main" xmlns:pic="http://schemas.openxmlformats.org/drawingml/2006/picture">
            <wp:extent cx="4114800" cy="62810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让游戏读取你的图片。</w:t>
      </w:r>
    </w:p>
    <w:p>
      <w:r>
        <w:rPr>
          <w:rFonts w:ascii="微软雅黑" w:hAnsi="微软雅黑" w:eastAsia="微软雅黑"/>
        </w:rPr>
        <w:t>在 resources.h 中添加以下内容：</w:t>
      </w:r>
    </w:p>
    <w:p>
      <w:r>
        <w:rPr>
          <w:rFonts w:ascii="微软雅黑" w:hAnsi="微软雅黑" w:eastAsia="微软雅黑"/>
        </w:rPr>
        <w:t>（标注了 COVER 的只适用于宽屏版本的反编译）</w:t>
      </w:r>
    </w:p>
    <w:p>
      <w:r>
        <w:drawing>
          <wp:inline xmlns:a="http://schemas.openxmlformats.org/drawingml/2006/main" xmlns:pic="http://schemas.openxmlformats.org/drawingml/2006/picture">
            <wp:extent cx="4114800" cy="154135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3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01896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在 resources.cpp 中添加以下内容：</w:t>
      </w:r>
    </w:p>
    <w:p>
      <w:r>
        <w:drawing>
          <wp:inline xmlns:a="http://schemas.openxmlformats.org/drawingml/2006/main" xmlns:pic="http://schemas.openxmlformats.org/drawingml/2006/picture">
            <wp:extent cx="4114800" cy="135381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5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68066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80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我把这段加在了 ExtractDelayLoad_Background4Resources 之后：</w:t>
      </w:r>
    </w:p>
    <w:p>
      <w:r>
        <w:drawing>
          <wp:inline xmlns:a="http://schemas.openxmlformats.org/drawingml/2006/main" xmlns:pic="http://schemas.openxmlformats.org/drawingml/2006/picture">
            <wp:extent cx="4114800" cy="186733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6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Board.cpp：</w:t>
      </w:r>
    </w:p>
    <w:p>
      <w:r>
        <w:drawing>
          <wp:inline xmlns:a="http://schemas.openxmlformats.org/drawingml/2006/main" xmlns:pic="http://schemas.openxmlformats.org/drawingml/2006/picture">
            <wp:extent cx="4114800" cy="157164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7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99151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为新的背景应用属性。</w:t>
      </w:r>
    </w:p>
    <w:p>
      <w:r>
        <w:rPr>
          <w:rFonts w:ascii="微软雅黑" w:hAnsi="微软雅黑" w:eastAsia="微软雅黑"/>
        </w:rPr>
        <w:t>你制作了一个新背景！现在让我们给它应用属性。</w:t>
      </w:r>
    </w:p>
    <w:p>
      <w:r>
        <w:rPr>
          <w:rFonts w:ascii="微软雅黑" w:hAnsi="微软雅黑" w:eastAsia="微软雅黑"/>
        </w:rPr>
        <w:t>PickBackground() 中的这段代码定义了哪些行是普通行、可种植行、水行、不可种植行：</w:t>
      </w:r>
    </w:p>
    <w:p>
      <w:r>
        <w:drawing>
          <wp:inline xmlns:a="http://schemas.openxmlformats.org/drawingml/2006/main" xmlns:pic="http://schemas.openxmlformats.org/drawingml/2006/picture">
            <wp:extent cx="4114800" cy="87132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7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由于我们的背景有 5 行（你可以很容易地通过把你的背景加进 StageHas6Rows() 之一来改变这一点），所以 mPlantRow[5] 是 dirt（泥土）。</w:t>
      </w:r>
    </w:p>
    <w:p>
      <w:r>
        <w:drawing>
          <wp:inline xmlns:a="http://schemas.openxmlformats.org/drawingml/2006/main" xmlns:pic="http://schemas.openxmlformats.org/drawingml/2006/picture">
            <wp:extent cx="4114800" cy="127388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这个函数用于定义背景是否属于夜晚，它让蘑菇在开局时不必睡觉、阳光也不会从天空掉落：</w:t>
      </w:r>
    </w:p>
    <w:p>
      <w:r>
        <w:drawing>
          <wp:inline xmlns:a="http://schemas.openxmlformats.org/drawingml/2006/main" xmlns:pic="http://schemas.openxmlformats.org/drawingml/2006/picture">
            <wp:extent cx="4114800" cy="244335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下面是定义背景属性的另外三个函数。注意其中两个函数会改变背景的渲染方式：</w:t>
      </w:r>
    </w:p>
    <w:p>
      <w:pPr>
        <w:pStyle w:val="ListBullet"/>
      </w:pPr>
      <w:r>
        <w:rPr>
          <w:rFonts w:ascii="微软雅黑" w:hAnsi="微软雅黑" w:eastAsia="微软雅黑"/>
        </w:rPr>
        <w:t>`StageHasRoof()` 让植物与屋顶对齐。</w:t>
      </w:r>
    </w:p>
    <w:p>
      <w:pPr>
        <w:pStyle w:val="ListBullet"/>
      </w:pPr>
      <w:r>
        <w:rPr>
          <w:rFonts w:ascii="微软雅黑" w:hAnsi="微软雅黑" w:eastAsia="微软雅黑"/>
        </w:rPr>
        <w:t>`StageHasPool()` 绘制水池，并重新排列植物对齐方式以适配第 6 行。</w:t>
      </w:r>
    </w:p>
    <w:p>
      <w:r>
        <w:drawing>
          <wp:inline xmlns:a="http://schemas.openxmlformats.org/drawingml/2006/main" xmlns:pic="http://schemas.openxmlformats.org/drawingml/2006/picture">
            <wp:extent cx="4114800" cy="224914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4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这是因为下面这段代码检查的是场景是否有水池，而不是有 6 行：</w:t>
      </w:r>
    </w:p>
    <w:p>
      <w:r>
        <w:drawing>
          <wp:inline xmlns:a="http://schemas.openxmlformats.org/drawingml/2006/main" xmlns:pic="http://schemas.openxmlformats.org/drawingml/2006/picture">
            <wp:extent cx="4114800" cy="127388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要把你的新背景添加到冒险模式，进入 PickBackground()，添加一个检查 mLevel 是否处于某个特定世界附近的 if 语句（数字表示它所在的世界）：</w:t>
      </w:r>
    </w:p>
    <w:p>
      <w:r>
        <w:drawing>
          <wp:inline xmlns:a="http://schemas.openxmlformats.org/drawingml/2006/main" xmlns:pic="http://schemas.openxmlformats.org/drawingml/2006/picture">
            <wp:extent cx="4114800" cy="244024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我把我的世界放在了白天（Day）和夜晚（Night）之间。请相应地修改 GameConstants.h 中的 ADVENTURE_AREAS。</w:t>
      </w:r>
    </w:p>
    <w:p>
      <w:r>
        <w:rPr>
          <w:rFonts w:ascii="微软雅黑" w:hAnsi="微软雅黑" w:eastAsia="微软雅黑"/>
        </w:rPr>
        <w:t>Cutscene.cpp：</w:t>
      </w:r>
    </w:p>
    <w:p>
      <w:r>
        <w:drawing>
          <wp:inline xmlns:a="http://schemas.openxmlformats.org/drawingml/2006/main" xmlns:pic="http://schemas.openxmlformats.org/drawingml/2006/picture">
            <wp:extent cx="4114800" cy="128324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5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8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StartLevelIntro() 中的这段代码用于定制开场信息。如果你的背景处于冒险关卡中，就必须在这里处理它——如果你不想让游戏（人为地）崩溃，就把它包含在下面这些选项之一中。</w:t>
      </w:r>
    </w:p>
    <w:p>
      <w:pPr>
        <w:pStyle w:val="Heading3"/>
      </w:pPr>
      <w:r>
        <w:rPr>
          <w:rFonts w:ascii="微软雅黑" w:hAnsi="微软雅黑" w:eastAsia="微软雅黑"/>
        </w:rPr>
        <w:t>6.2 修改美术挑战（Art Challenges）</w:t>
      </w:r>
    </w:p>
    <w:p>
      <w:r>
        <w:rPr>
          <w:rFonts w:ascii="微软雅黑" w:hAnsi="微软雅黑" w:eastAsia="微软雅黑"/>
        </w:rPr>
        <w:t>进入 Challenge.cpp，找到美术挑战用的三个布局数组 gArtChallengeWallnut / gArtChallengeSunFlower / gArtChallengeStarFruit（在文件顶部，V1.8.5 中约从第 261 行开始）：</w:t>
      </w:r>
    </w:p>
    <w:p>
      <w:r>
        <w:drawing>
          <wp:inline xmlns:a="http://schemas.openxmlformats.org/drawingml/2006/main" xmlns:pic="http://schemas.openxmlformats.org/drawingml/2006/picture">
            <wp:extent cx="4114800" cy="176167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6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6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这里就是你可以修改所有美术挑战的地方：</w:t>
      </w:r>
    </w:p>
    <w:p>
      <w:pPr>
        <w:pStyle w:val="ListBullet"/>
      </w:pPr>
      <w:r>
        <w:rPr>
          <w:rFonts w:ascii="微软雅黑" w:hAnsi="微软雅黑" w:eastAsia="微软雅黑"/>
        </w:rPr>
        <w:t>坚果墙美术挑战（Art Challenge Wallnut）</w:t>
      </w:r>
    </w:p>
    <w:p>
      <w:pPr>
        <w:pStyle w:val="ListBullet"/>
      </w:pPr>
      <w:r>
        <w:rPr>
          <w:rFonts w:ascii="微软雅黑" w:hAnsi="微软雅黑" w:eastAsia="微软雅黑"/>
        </w:rPr>
        <w:t>向日葵美术挑战（Art Challenge Sunflower）</w:t>
      </w:r>
    </w:p>
    <w:p>
      <w:pPr>
        <w:pStyle w:val="ListBullet"/>
      </w:pPr>
      <w:r>
        <w:rPr>
          <w:rFonts w:ascii="微软雅黑" w:hAnsi="微软雅黑" w:eastAsia="微软雅黑"/>
        </w:rPr>
        <w:t>杨桃美术挑战（Art Challenge Starfruit）</w:t>
      </w:r>
    </w:p>
    <w:p>
      <w:pPr>
        <w:pStyle w:val="Heading3"/>
      </w:pPr>
      <w:r>
        <w:rPr>
          <w:rFonts w:ascii="微软雅黑" w:hAnsi="微软雅黑" w:eastAsia="微软雅黑"/>
        </w:rPr>
        <w:t>6.3 新增世界 + 让植物可通过冒险解锁</w:t>
      </w:r>
    </w:p>
    <w:p>
      <w:r>
        <w:rPr>
          <w:rFonts w:ascii="微软雅黑" w:hAnsi="微软雅黑" w:eastAsia="微软雅黑"/>
        </w:rPr>
        <w:t>（致谢：是 81_zsa 和 flagbearer 让这成为可能）</w:t>
      </w:r>
    </w:p>
    <w:p>
      <w:r>
        <w:rPr>
          <w:rFonts w:ascii="微软雅黑" w:hAnsi="微软雅黑" w:eastAsia="微软雅黑"/>
        </w:rPr>
        <w:t>进入 gameconstants.h 搜索 ADVENTURE_AREAS = 5，把 5 改成 6。</w:t>
      </w:r>
    </w:p>
    <w:p>
      <w:pPr>
        <w:ind w:left="432"/>
      </w:pPr>
      <w:r>
        <w:rPr>
          <w:rFonts w:ascii="微软雅黑" w:hAnsi="微软雅黑" w:eastAsia="微软雅黑"/>
          <w:i/>
        </w:rPr>
        <w:t>&gt; 为什么改这个数字？ `ADVENTURE_AREAS` 定义冒险模式的世界数量。默认 5 表示只有 5 个世界；改成 6 后，游戏才会为你的新世界分配区域，否则新世界不会被冒险模式识别。</w:t>
      </w:r>
    </w:p>
    <w:p>
      <w:r>
        <w:rPr>
          <w:rFonts w:ascii="微软雅黑" w:hAnsi="微软雅黑" w:eastAsia="微软雅黑"/>
        </w:rPr>
        <w:t>接下来在 board.cpp 搜索：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mNumWaves = gZombieWaves[ClampInt(mLevel - 1, 0, 49)];</w:t>
      </w:r>
    </w:p>
    <w:p>
      <w:r>
        <w:rPr>
          <w:rFonts w:ascii="微软雅黑" w:hAnsi="微软雅黑" w:eastAsia="微软雅黑"/>
        </w:rPr>
        <w:t>把 49 改成 59；同时还有：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return gZombieAllowedLevels[theZombieType].mAllowedOnLevel[ClampInt(theLevel - 1, 0, 49)];</w:t>
      </w:r>
    </w:p>
    <w:p>
      <w:r>
        <w:rPr>
          <w:rFonts w:ascii="微软雅黑" w:hAnsi="微软雅黑" w:eastAsia="微软雅黑"/>
        </w:rPr>
        <w:t>把 49 再改成 59。</w:t>
      </w:r>
    </w:p>
    <w:p>
      <w:pPr>
        <w:ind w:left="432"/>
      </w:pPr>
      <w:r>
        <w:rPr>
          <w:rFonts w:ascii="微软雅黑" w:hAnsi="微软雅黑" w:eastAsia="微软雅黑"/>
          <w:i/>
        </w:rPr>
        <w:t>&gt; 为什么改 49？ `49` 是关卡索引的上限（`ClampInt(..., 0, 49)` 允许 0–49，即最多 50 个关卡的波次数据）。新增第 6 个世界需要更多关卡的波次定义，所以把上限提高到 `59`（0–59，即 60 个关卡），否则新世界的关卡会被 `ClampInt` 钳制回已有的 50 关之内。</w:t>
      </w:r>
    </w:p>
    <w:p>
      <w:r>
        <w:rPr>
          <w:rFonts w:ascii="微软雅黑" w:hAnsi="微软雅黑" w:eastAsia="微软雅黑"/>
        </w:rPr>
        <w:t>接着在 challenge.h 中搜索：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int mAllowedOnLevel[50];</w:t>
      </w:r>
    </w:p>
    <w:p>
      <w:r>
        <w:rPr>
          <w:rFonts w:ascii="微软雅黑" w:hAnsi="微软雅黑" w:eastAsia="微软雅黑"/>
        </w:rPr>
        <w:t>把 50 改成 60。然后进入 challenge.cpp，在那里添加一行新的僵尸和僵尸波数。例如：</w:t>
      </w:r>
    </w:p>
    <w:p>
      <w:r>
        <w:drawing>
          <wp:inline xmlns:a="http://schemas.openxmlformats.org/drawingml/2006/main" xmlns:pic="http://schemas.openxmlformats.org/drawingml/2006/picture">
            <wp:extent cx="4114800" cy="1574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例(2)：</w:t>
      </w:r>
    </w:p>
    <w:p>
      <w:r>
        <w:drawing>
          <wp:inline xmlns:a="http://schemas.openxmlformats.org/drawingml/2006/main" xmlns:pic="http://schemas.openxmlformats.org/drawingml/2006/picture">
            <wp:extent cx="4114800" cy="93675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3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很容易对吧？</w:t>
      </w:r>
    </w:p>
    <w:p>
      <w:r>
        <w:rPr>
          <w:rFonts w:ascii="微软雅黑" w:hAnsi="微软雅黑" w:eastAsia="微软雅黑"/>
        </w:rPr>
        <w:t>现在让植物可通过冒险解锁：</w:t>
      </w:r>
    </w:p>
    <w:p>
      <w:r>
        <w:rPr>
          <w:rFonts w:ascii="微软雅黑" w:hAnsi="微软雅黑" w:eastAsia="微软雅黑"/>
        </w:rPr>
        <w:t>首先进入 zombie.cpp，搜索 ZOMBIE_BOSS，找到数字 50 并改成 60。例如：</w:t>
      </w:r>
    </w:p>
    <w:p>
      <w:r>
        <w:drawing>
          <wp:inline xmlns:a="http://schemas.openxmlformats.org/drawingml/2006/main" xmlns:pic="http://schemas.openxmlformats.org/drawingml/2006/picture">
            <wp:extent cx="4114800" cy="12567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5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接下来在 challenge.cpp 中，在下面这段之后：</w:t>
      </w:r>
    </w:p>
    <w:p>
      <w:r>
        <w:drawing>
          <wp:inline xmlns:a="http://schemas.openxmlformats.org/drawingml/2006/main" xmlns:pic="http://schemas.openxmlformats.org/drawingml/2006/picture">
            <wp:extent cx="4114800" cy="218400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添加：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else if (mApp-&gt;IsAdventureMode() &amp;&amp; mApp-&gt;mPlayerInfo-&gt;mLevel == 50)</w:t>
        <w:br/>
        <w:t>{</w:t>
        <w:br/>
        <w:t xml:space="preserve">    aSeedPickCount = 9;</w:t>
        <w:br/>
        <w:t xml:space="preserve">    aSeedPickArray[0].mItem = SEED_FLOWERPOT;</w:t>
        <w:br/>
        <w:t xml:space="preserve">    aSeedPickArray[0].mWeight = 85;</w:t>
        <w:br/>
        <w:t xml:space="preserve">    aSeedPickArray[1].mItem = SEED_CABBAGEPULT;</w:t>
        <w:br/>
        <w:t xml:space="preserve">    aSeedPickArray[1].mWeight = 20;</w:t>
        <w:br/>
        <w:t xml:space="preserve">    aSeedPickArray[2].mItem = SEED_KERNELPULT;</w:t>
        <w:br/>
        <w:t xml:space="preserve">    aSeedPickArray[2].mWeight = 20;</w:t>
        <w:br/>
        <w:t xml:space="preserve">    aSeedPickArray[3].mItem = SEED_MELONPULT;</w:t>
        <w:br/>
        <w:t xml:space="preserve">    aSeedPickArray[3].mWeight = 20;</w:t>
        <w:br/>
        <w:t xml:space="preserve">    aSeedPickArray[4].mItem = SEED_UMBRELLA;</w:t>
        <w:br/>
        <w:t xml:space="preserve">    aSeedPickArray[4].mWeight = 15;</w:t>
        <w:br/>
        <w:t xml:space="preserve">    aSeedPickArray[5].mItem = SEED_ICESHROOM;</w:t>
        <w:br/>
        <w:t xml:space="preserve">    aSeedPickArray[5].mWeight = 8;</w:t>
        <w:br/>
        <w:t xml:space="preserve">    aSeedPickArray[6].mItem = SEED_DOOMSHROOM;</w:t>
        <w:br/>
        <w:t xml:space="preserve">    aSeedPickArray[6].mWeight = 8;</w:t>
        <w:br/>
        <w:t xml:space="preserve">    aSeedPickArray[7].mItem = SEED_INSTANT_COFFEE;</w:t>
        <w:br/>
        <w:t xml:space="preserve">    aSeedPickArray[7].mWeight = 8;</w:t>
        <w:br/>
        <w:t xml:space="preserve">    aSeedPickArray[8].mItem = SEED_PUMPKINSHELL;</w:t>
        <w:br/>
        <w:t xml:space="preserve">    aSeedPickArray[8].mWeight = 25;</w:t>
        <w:br/>
        <w:t>}</w:t>
      </w:r>
    </w:p>
    <w:p>
      <w:r>
        <w:rPr>
          <w:rFonts w:ascii="微软雅黑" w:hAnsi="微软雅黑" w:eastAsia="微软雅黑"/>
        </w:rPr>
        <w:t>或者改成任何你想要的其它内容。</w:t>
      </w:r>
    </w:p>
    <w:p>
      <w:r>
        <w:rPr>
          <w:rFonts w:ascii="微软雅黑" w:hAnsi="微软雅黑" w:eastAsia="微软雅黑"/>
        </w:rPr>
        <w:t>然后在 board.cpp 搜索 mLevel == 50，改成 60（上图为示例；Lawnapp、coin、challenge 和 board.cpp 里都要改）。在 lawnapp.cpp 中进入 IsFinalBossLevel，把 50 改成 60：</w:t>
      </w:r>
    </w:p>
    <w:p>
      <w:r>
        <w:drawing>
          <wp:inline xmlns:a="http://schemas.openxmlformats.org/drawingml/2006/main" xmlns:pic="http://schemas.openxmlformats.org/drawingml/2006/picture">
            <wp:extent cx="4114800" cy="189489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9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例如：</w:t>
      </w:r>
    </w:p>
    <w:p>
      <w:r>
        <w:drawing>
          <wp:inline xmlns:a="http://schemas.openxmlformats.org/drawingml/2006/main" xmlns:pic="http://schemas.openxmlformats.org/drawingml/2006/picture">
            <wp:extent cx="4114800" cy="160681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另外，在 IsMiniBossLevel()（位于 IsFinalBossLevel() 上方）中添加：</w:t>
      </w:r>
    </w:p>
    <w:p>
      <w:r>
        <w:drawing>
          <wp:inline xmlns:a="http://schemas.openxmlformats.org/drawingml/2006/main" xmlns:pic="http://schemas.openxmlformats.org/drawingml/2006/picture">
            <wp:extent cx="4114800" cy="168626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8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最后在 zombie.cpp 中搜索 TrySpawnLevelAward()，添加：</w:t>
      </w:r>
    </w:p>
    <w:p>
      <w:r>
        <w:drawing>
          <wp:inline xmlns:a="http://schemas.openxmlformats.org/drawingml/2006/main" xmlns:pic="http://schemas.openxmlformats.org/drawingml/2006/picture">
            <wp:extent cx="4114800" cy="69686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9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9131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现在进入 constenums，在 melon pult 和 gatling pea 之间添加你的植物，plant.cpp 里也加上，就完成了！</w:t>
      </w:r>
    </w:p>
    <w:p>
      <w:pPr>
        <w:pStyle w:val="Heading3"/>
      </w:pPr>
      <w:r>
        <w:rPr>
          <w:rFonts w:ascii="微软雅黑" w:hAnsi="微软雅黑" w:eastAsia="微软雅黑"/>
        </w:rPr>
        <w:t>6.4 小游戏的生成与背景</w:t>
      </w:r>
    </w:p>
    <w:p>
      <w:r>
        <w:rPr>
          <w:rFonts w:ascii="微软雅黑" w:hAnsi="微软雅黑" w:eastAsia="微软雅黑"/>
        </w:rPr>
        <w:t>要修改小游戏的背景/场景，进入 Board.cpp 找到 PickBackground()：</w:t>
      </w:r>
    </w:p>
    <w:p>
      <w:r>
        <w:drawing>
          <wp:inline xmlns:a="http://schemas.openxmlformats.org/drawingml/2006/main" xmlns:pic="http://schemas.openxmlformats.org/drawingml/2006/picture">
            <wp:extent cx="4114800" cy="197713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7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向下滚动一点直到看到 challenges（挑战），这里就是你可以修改小游戏背景的地方。</w:t>
      </w:r>
    </w:p>
    <w:p>
      <w:r>
        <w:rPr>
          <w:rFonts w:ascii="微软雅黑" w:hAnsi="微软雅黑" w:eastAsia="微软雅黑"/>
        </w:rPr>
        <w:t>如果你想修改小游戏的生成，进入 Challenge.cpp 找到 InitZombieWaves()。向下滚动，你会找到小游戏的生成（survival 生存模式也包括在内）：</w:t>
      </w:r>
    </w:p>
    <w:p>
      <w:r>
        <w:drawing>
          <wp:inline xmlns:a="http://schemas.openxmlformats.org/drawingml/2006/main" xmlns:pic="http://schemas.openxmlformats.org/drawingml/2006/picture">
            <wp:extent cx="4114800" cy="311727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1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6.5 如何给商店加更多页</w:t>
      </w:r>
    </w:p>
    <w:p>
      <w:r>
        <w:rPr>
          <w:rFonts w:ascii="微软雅黑" w:hAnsi="微软雅黑" w:eastAsia="微软雅黑"/>
        </w:rPr>
        <w:t>首先进入 constenums，在那里添加一个新页面或多个页面（记得修改 NUM_STORE_PAGES）。</w:t>
      </w:r>
    </w:p>
    <w:p>
      <w:r>
        <w:rPr>
          <w:rFonts w:ascii="微软雅黑" w:hAnsi="微软雅黑" w:eastAsia="微软雅黑"/>
        </w:rPr>
        <w:t>接下来进入 storescreen.cpp，在 gStoreItemSpots 的底部添加：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{ STORE_ITEM_INVALID, STORE_ITEM_INVALID, STORE_ITEM_INVALID, STORE_ITEM_INVALID,</w:t>
        <w:br/>
        <w:t xml:space="preserve">  STORE_ITEM_INVALID, STORE_ITEM_INVALID, STORE_ITEM_INVALID, STORE_ITEM_INVALID }</w:t>
      </w:r>
    </w:p>
    <w:p>
      <w:r>
        <w:rPr>
          <w:rFonts w:ascii="微软雅黑" w:hAnsi="微软雅黑" w:eastAsia="微软雅黑"/>
        </w:rPr>
        <w:t>另外，在其顶部、} 之后添加一个逗号。</w:t>
      </w:r>
    </w:p>
    <w:p>
      <w:r>
        <w:rPr>
          <w:rFonts w:ascii="微软雅黑" w:hAnsi="微软雅黑" w:eastAsia="微软雅黑"/>
        </w:rPr>
        <w:t>接下来进入 buttondepress，在 if (theId == StoreScreen::StoreScreen_Prev) 中把 zen2 改成你给页面取的名字；如果你想再加一页，照做就行。</w:t>
      </w:r>
    </w:p>
    <w:p>
      <w:r>
        <w:rPr>
          <w:rFonts w:ascii="微软雅黑" w:hAnsi="微软雅黑" w:eastAsia="微软雅黑"/>
        </w:rPr>
        <w:t>例如：</w:t>
      </w:r>
    </w:p>
    <w:p>
      <w:r>
        <w:drawing>
          <wp:inline xmlns:a="http://schemas.openxmlformats.org/drawingml/2006/main" xmlns:pic="http://schemas.openxmlformats.org/drawingml/2006/picture">
            <wp:extent cx="4114800" cy="298802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8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接下来在 IsPageShown 中，在 return thePage != STORE_PAGE_ZEN2; 下面添加你的新页面。</w:t>
      </w:r>
    </w:p>
    <w:p>
      <w:r>
        <w:rPr>
          <w:rFonts w:ascii="微软雅黑" w:hAnsi="微软雅黑" w:eastAsia="微软雅黑"/>
        </w:rPr>
        <w:t>例如：</w:t>
      </w:r>
    </w:p>
    <w:p>
      <w:r>
        <w:drawing>
          <wp:inline xmlns:a="http://schemas.openxmlformats.org/drawingml/2006/main" xmlns:pic="http://schemas.openxmlformats.org/drawingml/2006/picture">
            <wp:extent cx="4114800" cy="97423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很容易对吧？</w:t>
      </w:r>
    </w:p>
    <w:p>
      <w:pPr>
        <w:pStyle w:val="Heading3"/>
      </w:pPr>
      <w:r>
        <w:rPr>
          <w:rFonts w:ascii="微软雅黑" w:hAnsi="微软雅黑" w:eastAsia="微软雅黑"/>
        </w:rPr>
        <w:t>6.6 Resource Gen 教程</w:t>
      </w:r>
    </w:p>
    <w:p>
      <w:r>
        <w:rPr>
          <w:rFonts w:ascii="微软雅黑" w:hAnsi="微软雅黑" w:eastAsia="微软雅黑"/>
        </w:rPr>
        <w:t>首先你需要下载 Resource Gen 本身：下载链接在这里：</w:t>
      </w:r>
    </w:p>
    <w:p>
      <w:pPr>
        <w:ind w:left="432"/>
      </w:pPr>
      <w:r>
        <w:rPr>
          <w:rFonts w:ascii="微软雅黑" w:hAnsi="微软雅黑" w:eastAsia="微软雅黑"/>
          <w:i/>
        </w:rPr>
        <w:t>&gt; Resource Gen 下载地址（已更新）： https://github.com/LawnProject/ResourceGen</w:t>
      </w:r>
    </w:p>
    <w:p>
      <w:r>
        <w:rPr>
          <w:rFonts w:ascii="微软雅黑" w:hAnsi="微软雅黑" w:eastAsia="微软雅黑"/>
        </w:rPr>
        <w:t>打开 Resource Gen，点击 "New Project"（新建项目）：</w:t>
      </w:r>
    </w:p>
    <w:p>
      <w:r>
        <w:drawing>
          <wp:inline xmlns:a="http://schemas.openxmlformats.org/drawingml/2006/main" xmlns:pic="http://schemas.openxmlformats.org/drawingml/2006/picture">
            <wp:extent cx="4114800" cy="24660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点击"New Project"按钮后，应该会出现这个弹窗。在 "Project Name"（项目名） 处输入任意内容，比如 my mod 或其它：</w:t>
      </w:r>
    </w:p>
    <w:p>
      <w:r>
        <w:drawing>
          <wp:inline xmlns:a="http://schemas.openxmlformats.org/drawingml/2006/main" xmlns:pic="http://schemas.openxmlformats.org/drawingml/2006/picture">
            <wp:extent cx="4114800" cy="192953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0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2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98371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1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83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填完"Project Name"后，点击 "Resource XML" 旁边的浏览（Browse）按钮：</w:t>
      </w:r>
    </w:p>
    <w:p>
      <w:r>
        <w:drawing>
          <wp:inline xmlns:a="http://schemas.openxmlformats.org/drawingml/2006/main" xmlns:pic="http://schemas.openxmlformats.org/drawingml/2006/picture">
            <wp:extent cx="4114800" cy="332509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2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6.7 修改行（Rows）</w:t>
      </w:r>
    </w:p>
    <w:p>
      <w:r>
        <w:rPr>
          <w:rFonts w:ascii="微软雅黑" w:hAnsi="微软雅黑" w:eastAsia="微软雅黑"/>
        </w:rPr>
        <w:t>下面是如何修改行来创建这些地图：</w:t>
      </w:r>
    </w:p>
    <w:p>
      <w:r>
        <w:drawing>
          <wp:inline xmlns:a="http://schemas.openxmlformats.org/drawingml/2006/main" xmlns:pic="http://schemas.openxmlformats.org/drawingml/2006/picture">
            <wp:extent cx="4114800" cy="230932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Wowza！</w:t>
      </w:r>
    </w:p>
    <w:p>
      <w:r>
        <w:rPr>
          <w:rFonts w:ascii="微软雅黑" w:hAnsi="微软雅黑" w:eastAsia="微软雅黑"/>
        </w:rPr>
        <w:t>进入 Board.cpp 找到 PickBackground()，尝试找到这些代码：</w:t>
      </w:r>
    </w:p>
    <w:p>
      <w:r>
        <w:drawing>
          <wp:inline xmlns:a="http://schemas.openxmlformats.org/drawingml/2006/main" xmlns:pic="http://schemas.openxmlformats.org/drawingml/2006/picture">
            <wp:extent cx="4114800" cy="1660166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现在你可以随意修改它们。</w:t>
      </w:r>
    </w:p>
    <w:p>
      <w:r>
        <w:rPr>
          <w:rFonts w:ascii="微软雅黑" w:hAnsi="微软雅黑" w:eastAsia="微软雅黑"/>
        </w:rPr>
        <w:t>植物行 ID（IDS FOR PLANT ROWS）：</w:t>
      </w:r>
    </w:p>
    <w:p>
      <w:pPr>
        <w:pStyle w:val="ListBullet"/>
      </w:pPr>
      <w:r>
        <w:rPr>
          <w:rFonts w:ascii="微软雅黑" w:hAnsi="微软雅黑" w:eastAsia="微软雅黑"/>
        </w:rPr>
        <w:t>`PLANTROW_NORMAL` = 普通行</w:t>
      </w:r>
    </w:p>
    <w:p>
      <w:pPr>
        <w:pStyle w:val="ListBullet"/>
      </w:pPr>
      <w:r>
        <w:rPr>
          <w:rFonts w:ascii="微软雅黑" w:hAnsi="微软雅黑" w:eastAsia="微软雅黑"/>
        </w:rPr>
        <w:t>`PLANTROW_DIRT` = 泥土行，不能放置任何东西</w:t>
      </w:r>
    </w:p>
    <w:p>
      <w:pPr>
        <w:pStyle w:val="ListBullet"/>
      </w:pPr>
      <w:r>
        <w:rPr>
          <w:rFonts w:ascii="微软雅黑" w:hAnsi="微软雅黑" w:eastAsia="微软雅黑"/>
        </w:rPr>
        <w:t>`PLANTROW_WATER` = 水</w:t>
      </w:r>
    </w:p>
    <w:p>
      <w:pPr>
        <w:pStyle w:val="ListBullet"/>
      </w:pPr>
      <w:r>
        <w:rPr>
          <w:rFonts w:ascii="微软雅黑" w:hAnsi="微软雅黑" w:eastAsia="微软雅黑"/>
        </w:rPr>
        <w:t>`PLANTROW_HIGHGROUND` = 屋顶斜坡</w:t>
      </w:r>
    </w:p>
    <w:p>
      <w:r>
        <w:rPr>
          <w:rFonts w:ascii="微软雅黑" w:hAnsi="微软雅黑" w:eastAsia="微软雅黑"/>
        </w:rPr>
        <w:t>（你需要同时修改背景；背景中的行不会自动改变。）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7 章 如何重新编译 LawnProject</w:t>
      </w:r>
    </w:p>
    <w:p>
      <w:r>
        <w:rPr>
          <w:rFonts w:ascii="微软雅黑" w:hAnsi="微软雅黑" w:eastAsia="微软雅黑"/>
        </w:rPr>
        <w:t>（如果出了什么差错，导致它可能被删除了）</w:t>
      </w:r>
    </w:p>
    <w:p>
      <w:r>
        <w:rPr>
          <w:rFonts w:ascii="微软雅黑" w:hAnsi="微软雅黑" w:eastAsia="微软雅黑"/>
        </w:rPr>
        <w:t>像这样：</w:t>
      </w:r>
    </w:p>
    <w:p>
      <w:r>
        <w:drawing>
          <wp:inline xmlns:a="http://schemas.openxmlformats.org/drawingml/2006/main" xmlns:pic="http://schemas.openxmlformats.org/drawingml/2006/picture">
            <wp:extent cx="4114800" cy="194418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0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点击 Build（生成），然后 Rebuild LawnProject（重新生成 LawnProject）：</w:t>
      </w:r>
    </w:p>
    <w:p>
      <w:r>
        <w:drawing>
          <wp:inline xmlns:a="http://schemas.openxmlformats.org/drawingml/2006/main" xmlns:pic="http://schemas.openxmlformats.org/drawingml/2006/picture">
            <wp:extent cx="4114800" cy="97697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6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微软雅黑" w:hAnsi="微软雅黑" w:eastAsia="微软雅黑"/>
          <w:i/>
        </w:rPr>
        <w:t>&gt; 扩展说明：详细的编译方法（Debug / Release / Debug-GOTY / Release-GOTY 四个配置、命令行编译、编译失败的处理）请参见[附录 A](#附录-a如何编译分支与命令行以及编译失败处理)。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8 章 服务器上发现的 Bug 修复</w:t>
      </w:r>
    </w:p>
    <w:p>
      <w:pPr>
        <w:pStyle w:val="Heading3"/>
      </w:pPr>
      <w:r>
        <w:rPr>
          <w:rFonts w:ascii="微软雅黑" w:hAnsi="微软雅黑" w:eastAsia="微软雅黑"/>
        </w:rPr>
        <w:t>8.1 修复"在加特林豌豆下方添加植物"的 Bug</w:t>
      </w:r>
    </w:p>
    <w:p>
      <w:r>
        <w:rPr>
          <w:rFonts w:ascii="微软雅黑" w:hAnsi="微软雅黑" w:eastAsia="微软雅黑"/>
        </w:rPr>
        <w:t>（致谢：betboxer）</w:t>
      </w:r>
    </w:p>
    <w:p>
      <w:r>
        <w:rPr>
          <w:rFonts w:ascii="微软雅黑" w:hAnsi="微软雅黑" w:eastAsia="微软雅黑"/>
        </w:rPr>
        <w:t>在 void StoreScreen::DrawItemIcon(Graphics* g, int theItemPosition, StoreItem theItemType, bool theIsForHighlight) 中找到这段：</w:t>
      </w:r>
    </w:p>
    <w:p>
      <w:r>
        <w:drawing>
          <wp:inline xmlns:a="http://schemas.openxmlformats.org/drawingml/2006/main" xmlns:pic="http://schemas.openxmlformats.org/drawingml/2006/picture">
            <wp:extent cx="4114800" cy="322754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7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我的显示 43，你的显示 40，这是因为我在加特林豌豆下面添加的植物数量让它从 40 变成了 43，这样应该就修好了。</w:t>
      </w:r>
    </w:p>
    <w:p>
      <w:r>
        <w:drawing>
          <wp:inline xmlns:a="http://schemas.openxmlformats.org/drawingml/2006/main" xmlns:pic="http://schemas.openxmlformats.org/drawingml/2006/picture">
            <wp:extent cx="4114800" cy="57369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8.2 玉米加农炮投射物命中框修复</w:t>
      </w:r>
    </w:p>
    <w:p>
      <w:r>
        <w:rPr>
          <w:rFonts w:ascii="微软雅黑" w:hAnsi="微软雅黑" w:eastAsia="微软雅黑"/>
        </w:rPr>
        <w:t>（致谢：DRUNKENCAT）</w:t>
      </w:r>
    </w:p>
    <w:p>
      <w:r>
        <w:rPr>
          <w:rFonts w:ascii="微软雅黑" w:hAnsi="微软雅黑" w:eastAsia="微软雅黑"/>
        </w:rPr>
        <w:t>在 void Projectile::UpdateMotion 中：</w:t>
      </w:r>
    </w:p>
    <w:p>
      <w:r>
        <w:drawing>
          <wp:inline xmlns:a="http://schemas.openxmlformats.org/drawingml/2006/main" xmlns:pic="http://schemas.openxmlformats.org/drawingml/2006/picture">
            <wp:extent cx="4114800" cy="77816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8.3 分裂豌豆 Bug 修复</w:t>
      </w:r>
    </w:p>
    <w:p>
      <w:r>
        <w:rPr>
          <w:rFonts w:ascii="微软雅黑" w:hAnsi="微软雅黑" w:eastAsia="微软雅黑"/>
        </w:rPr>
        <w:t>（致谢：GOLDENSTONE）</w:t>
      </w:r>
    </w:p>
    <w:p>
      <w:r>
        <w:drawing>
          <wp:inline xmlns:a="http://schemas.openxmlformats.org/drawingml/2006/main" xmlns:pic="http://schemas.openxmlformats.org/drawingml/2006/picture">
            <wp:extent cx="4114800" cy="109177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8.4 铁栅门 Bug 修复</w:t>
      </w:r>
    </w:p>
    <w:p>
      <w:r>
        <w:rPr>
          <w:rFonts w:ascii="微软雅黑" w:hAnsi="微软雅黑" w:eastAsia="微软雅黑"/>
        </w:rPr>
        <w:t>（致谢：InLiothixie）</w:t>
      </w:r>
    </w:p>
    <w:p>
      <w:r>
        <w:drawing>
          <wp:inline xmlns:a="http://schemas.openxmlformats.org/drawingml/2006/main" xmlns:pic="http://schemas.openxmlformats.org/drawingml/2006/picture">
            <wp:extent cx="4114800" cy="885697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（位于 Zombie::TakeShieldDamage(int theDamage, unsigned int theDamageFlags)）</w:t>
      </w:r>
    </w:p>
    <w:p>
      <w:pPr>
        <w:pStyle w:val="Heading3"/>
      </w:pPr>
      <w:r>
        <w:rPr>
          <w:rFonts w:ascii="微软雅黑" w:hAnsi="微软雅黑" w:eastAsia="微软雅黑"/>
        </w:rPr>
        <w:t>8.5 花盆与浇水壶层级修复</w:t>
      </w:r>
    </w:p>
    <w:p>
      <w:r>
        <w:rPr>
          <w:rFonts w:ascii="微软雅黑" w:hAnsi="微软雅黑" w:eastAsia="微软雅黑"/>
        </w:rPr>
        <w:t>（致谢：InLiothixie）</w:t>
      </w:r>
    </w:p>
    <w:p>
      <w:r>
        <w:rPr>
          <w:rFonts w:ascii="微软雅黑" w:hAnsi="微软雅黑" w:eastAsia="微软雅黑"/>
        </w:rPr>
        <w:t>(1) !层级1 (media/image90.png)</w:t>
      </w:r>
    </w:p>
    <w:p>
      <w:r>
        <w:rPr>
          <w:rFonts w:ascii="微软雅黑" w:hAnsi="微软雅黑" w:eastAsia="微软雅黑"/>
        </w:rPr>
        <w:t>(2) !层级2 (media/image59.png)</w:t>
      </w:r>
    </w:p>
    <w:p>
      <w:r>
        <w:rPr>
          <w:rFonts w:ascii="微软雅黑" w:hAnsi="微软雅黑" w:eastAsia="微软雅黑"/>
        </w:rPr>
        <w:t>(3) !层级3 (media/image61.png)</w:t>
      </w:r>
    </w:p>
    <w:p>
      <w:pPr>
        <w:pStyle w:val="Heading3"/>
      </w:pPr>
      <w:r>
        <w:rPr>
          <w:rFonts w:ascii="微软雅黑" w:hAnsi="微软雅黑" w:eastAsia="微软雅黑"/>
        </w:rPr>
        <w:t>8.6 潜水僵尸速度 Bug 修复</w:t>
      </w:r>
    </w:p>
    <w:p>
      <w:r>
        <w:rPr>
          <w:rFonts w:ascii="微软雅黑" w:hAnsi="微软雅黑" w:eastAsia="微软雅黑"/>
        </w:rPr>
        <w:t>（致谢：InLiothixie）</w:t>
      </w:r>
    </w:p>
    <w:p>
      <w:r>
        <w:rPr>
          <w:rFonts w:ascii="微软雅黑" w:hAnsi="微软雅黑" w:eastAsia="微软雅黑"/>
        </w:rPr>
        <w:t>(1) !速度1 (media/image82.png)</w:t>
      </w:r>
    </w:p>
    <w:p>
      <w:r>
        <w:rPr>
          <w:rFonts w:ascii="微软雅黑" w:hAnsi="微软雅黑" w:eastAsia="微软雅黑"/>
        </w:rPr>
        <w:t>(2) !速度2 (media/image106.png)</w:t>
      </w:r>
    </w:p>
    <w:p>
      <w:pPr>
        <w:pStyle w:val="Heading3"/>
      </w:pPr>
      <w:r>
        <w:rPr>
          <w:rFonts w:ascii="微软雅黑" w:hAnsi="微软雅黑" w:eastAsia="微软雅黑"/>
        </w:rPr>
        <w:t>8.7 传送门动画 Bug 修复</w:t>
      </w:r>
    </w:p>
    <w:p>
      <w:r>
        <w:rPr>
          <w:rFonts w:ascii="微软雅黑" w:hAnsi="微软雅黑" w:eastAsia="微软雅黑"/>
        </w:rPr>
        <w:t>（致谢：InLiothixie）</w:t>
      </w:r>
    </w:p>
    <w:p>
      <w:r>
        <w:rPr>
          <w:rFonts w:ascii="微软雅黑" w:hAnsi="微软雅黑" w:eastAsia="微软雅黑"/>
        </w:rPr>
        <w:t>在 GridItem.cpp 中搜索 void GridItem::ClosePortal()，并用下面这段替换：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void GridItem::ClosePortal()</w:t>
        <w:br/>
        <w:t>{</w:t>
        <w:br/>
        <w:t xml:space="preserve">    Reanimation* aPortalReanim = mApp-&gt;ReanimationTryToGet(mGridItemReanimID);</w:t>
        <w:br/>
        <w:t xml:space="preserve">    if (aPortalReanim)</w:t>
        <w:br/>
        <w:t xml:space="preserve">    {</w:t>
        <w:br/>
        <w:t xml:space="preserve">        aPortalReanim-&gt;PlayReanim("anim_dissapear", ReanimLoopType::REANIM_PLAY_ONCE_AND_HOLD, 0, 12.0f);</w:t>
        <w:br/>
        <w:t xml:space="preserve">    }</w:t>
        <w:br/>
        <w:t xml:space="preserve">    TodParticleSystem* aPortalParticle = mApp-&gt;ParticleTryToGet(mGridItemParticleID);</w:t>
        <w:br/>
        <w:t xml:space="preserve">    if (aPortalParticle)</w:t>
        <w:br/>
        <w:t xml:space="preserve">    {</w:t>
        <w:br/>
        <w:t xml:space="preserve">        aPortalParticle-&gt;ParticleSystemDie();</w:t>
        <w:br/>
        <w:t xml:space="preserve">        mGridItemParticleID = ParticleSystemID::PARTICLESYSTEMID_NULL;</w:t>
        <w:br/>
        <w:t xml:space="preserve">    }</w:t>
        <w:br/>
        <w:t xml:space="preserve">    mGridItemState = GridItemState::GRIDITEM_STATE_PORTAL_CLOSED;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8.8 强制 3D 加速（不知道放哪，就放这儿吧）</w:t>
      </w:r>
    </w:p>
    <w:p>
      <w:r>
        <w:rPr>
          <w:rFonts w:ascii="微软雅黑" w:hAnsi="微软雅黑" w:eastAsia="微软雅黑"/>
        </w:rPr>
        <w:t>（致谢：InLiothixie）</w:t>
      </w:r>
    </w:p>
    <w:p>
      <w:r>
        <w:rPr>
          <w:rFonts w:ascii="微软雅黑" w:hAnsi="微软雅黑" w:eastAsia="微软雅黑"/>
        </w:rPr>
        <w:t>首先进入 NewOptionsDialog，搜索 NewOptionsDialog_HardwareAcceleration:，并用下面这段替换：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case NewOptionsDialog::NewOptionsDialog_HardwareAcceleration:</w:t>
        <w:br/>
        <w:t>{</w:t>
        <w:br/>
        <w:t xml:space="preserve">    if (checked)</w:t>
        <w:br/>
        <w:t xml:space="preserve">    {</w:t>
        <w:br/>
        <w:t xml:space="preserve">        if (!mApp-&gt;Is3DAccelerationSupported())</w:t>
        <w:br/>
        <w:t xml:space="preserve">        {</w:t>
        <w:br/>
        <w:t xml:space="preserve">            mApp-&gt;DoDialog(</w:t>
        <w:br/>
        <w:t xml:space="preserve">                Dialogs::DIALOG_INFO,</w:t>
        <w:br/>
        <w:t xml:space="preserve">                true,</w:t>
        <w:br/>
        <w:t xml:space="preserve">                _S("Warning"),</w:t>
        <w:br/>
        <w:t xml:space="preserve">                _S("Hardware Acceleration was forced to be enabled on this computer.\n\n"</w:t>
        <w:br/>
        <w:t xml:space="preserve">                   "Your video card does not\n"</w:t>
        <w:br/>
        <w:t xml:space="preserve">                   "meet the minimum requirements\n"</w:t>
        <w:br/>
        <w:t xml:space="preserve">                   "for this game."),</w:t>
        <w:br/>
        <w:t xml:space="preserve">                _S("OK"),</w:t>
        <w:br/>
        <w:t xml:space="preserve">                Dialog::BUTTONS_FOOTER</w:t>
        <w:br/>
        <w:t xml:space="preserve">            );</w:t>
        <w:br/>
        <w:t xml:space="preserve">        }</w:t>
        <w:br/>
        <w:t xml:space="preserve">        mHardwareAccelerationCheckbox-&gt;SetChecked(true, false);</w:t>
        <w:br/>
        <w:t xml:space="preserve">        break;</w:t>
        <w:br/>
        <w:t xml:space="preserve">    }</w:t>
        <w:br/>
        <w:t>}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第 9 章 成员致谢</w:t>
      </w:r>
    </w:p>
    <w:p>
      <w:r>
        <w:rPr>
          <w:rFonts w:ascii="微软雅黑" w:hAnsi="微软雅黑" w:eastAsia="微软雅黑"/>
        </w:rPr>
        <w:t>感谢所有为这份文档做出贡献的人，以及所有在其中被提到名字的人。你们的努力和支持令人感激！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头衔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成员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前任所有者（Former Owner）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Adi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现任所有者（New Owner）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Gab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Decomp 文档编辑（Decomp Doc Editors）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Pinzau、Gab、Adi</w:t>
            </w:r>
          </w:p>
        </w:tc>
      </w:tr>
    </w:tbl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附录 A：如何编译（分支与命令行）以及编译失败处理</w:t>
      </w:r>
    </w:p>
    <w:p>
      <w:pPr>
        <w:ind w:left="432"/>
      </w:pPr>
      <w:r>
        <w:rPr>
          <w:rFonts w:ascii="微软雅黑" w:hAnsi="微软雅黑" w:eastAsia="微软雅黑"/>
          <w:i/>
        </w:rPr>
        <w:t>&gt; 本附录为豆包扩写，基于实际编译本 Decomp fork 的经验整理。</w:t>
      </w:r>
    </w:p>
    <w:p>
      <w:pPr>
        <w:pStyle w:val="Heading3"/>
      </w:pPr>
      <w:r>
        <w:rPr>
          <w:rFonts w:ascii="微软雅黑" w:hAnsi="微软雅黑" w:eastAsia="微软雅黑"/>
        </w:rPr>
        <w:t>A.1 工程结构</w:t>
      </w:r>
    </w:p>
    <w:p>
      <w:r>
        <w:rPr>
          <w:rFonts w:ascii="微软雅黑" w:hAnsi="微软雅黑" w:eastAsia="微软雅黑"/>
        </w:rPr>
        <w:t>本 fork 采用单一源码树 + 多个编译配置（分支）的方式，让作者在 IDE 中自选编译目标：</w:t>
      </w:r>
    </w:p>
    <w:p>
      <w:pPr>
        <w:ind w:left="432"/>
      </w:pPr>
      <w:r>
        <w:rPr>
          <w:rFonts w:ascii="微软雅黑" w:hAnsi="微软雅黑" w:eastAsia="微软雅黑"/>
          <w:i/>
        </w:rPr>
        <w:t>&gt; 📌 分支适用：`Debug-GOTY` / `Release-GOTY` 两个配置仅存在于 `main`（ZH）分支；`OG_Only` 分支只提供 `Debug` / `Release` 两个配置，且不含中文化渲染改动。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配置名（IDE 中可自选）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对应数据包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`Debug`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1.0.0.1051 英文原版 `main.pak`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英文 OG 分支，调试版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`Release`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1.0.0.1051 英文原版 `main.pak`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英文 OG 分支，发布版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`Debug-GOTY`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2012 中文年度版 `main.pak`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中文 GOTY 分支，调试版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`Release-GOTY`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2012 中文年度版 `main.pak`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中文 GOTY 分支，发布版</w:t>
            </w:r>
          </w:p>
        </w:tc>
      </w:tr>
    </w:tbl>
    <w:p>
      <w:pPr>
        <w:ind w:left="432"/>
      </w:pPr>
      <w:r>
        <w:rPr>
          <w:rFonts w:ascii="微软雅黑" w:hAnsi="微软雅黑" w:eastAsia="微软雅黑"/>
          <w:i/>
        </w:rPr>
        <w:t>&gt; `GOTY` 配置会定义编译宏 `PVZ_GOTY_ZH_PAK`，用于在源码中隔离两套 PAK 的命名差异（详见[附录 B](#附录-breanim-命名差异重要)）。</w:t>
      </w:r>
    </w:p>
    <w:p>
      <w:pPr>
        <w:ind w:left="432"/>
      </w:pPr>
      <w:r>
        <w:rPr>
          <w:rFonts w:ascii="微软雅黑" w:hAnsi="微软雅黑" w:eastAsia="微软雅黑"/>
          <w:i/>
        </w:rPr>
        <w:t>&gt; OG（英文）分支不定义该宏。</w:t>
      </w:r>
    </w:p>
    <w:p>
      <w:pPr>
        <w:pStyle w:val="ListBullet"/>
      </w:pPr>
      <w:r>
        <w:rPr>
          <w:rFonts w:ascii="微软雅黑" w:hAnsi="微软雅黑" w:eastAsia="微软雅黑"/>
        </w:rPr>
        <w:t>平台名：x86（不是 Win32）。在 IDE 中请选择 `x86` 平台。</w:t>
      </w:r>
    </w:p>
    <w:p>
      <w:pPr>
        <w:pStyle w:val="ListBullet"/>
      </w:pPr>
      <w:r>
        <w:rPr>
          <w:rFonts w:ascii="微软雅黑" w:hAnsi="微软雅黑" w:eastAsia="微软雅黑"/>
        </w:rPr>
        <w:t>4 个配置在 `.sln` 与 `SexyAppFramework\SexyAppBase.vcxproj` 中均已配置好，产物分别输出到 `Debug\`、`Release\`、`Debug-GOTY\`、`Release-GOTY\`。</w:t>
      </w:r>
    </w:p>
    <w:p>
      <w:pPr>
        <w:pStyle w:val="Heading3"/>
      </w:pPr>
      <w:r>
        <w:rPr>
          <w:rFonts w:ascii="微软雅黑" w:hAnsi="微软雅黑" w:eastAsia="微软雅黑"/>
        </w:rPr>
        <w:t>A.2 在 IDE 中编译</w:t>
      </w:r>
    </w:p>
    <w:p>
      <w:pPr>
        <w:pStyle w:val="ListBullet"/>
      </w:pPr>
      <w:r>
        <w:rPr>
          <w:rFonts w:ascii="微软雅黑" w:hAnsi="微软雅黑" w:eastAsia="微软雅黑"/>
        </w:rPr>
        <w:t>用 Visual Studio 2022 打开根目录下的 `PlantsVsZombies.sln`。</w:t>
      </w:r>
    </w:p>
    <w:p>
      <w:pPr>
        <w:pStyle w:val="ListBullet"/>
      </w:pPr>
      <w:r>
        <w:rPr>
          <w:rFonts w:ascii="微软雅黑" w:hAnsi="微软雅黑" w:eastAsia="微软雅黑"/>
        </w:rPr>
        <w:t>在工具栏的配置管理器中：选择 `x86` 平台；再在配置下拉框中选择 `Debug` / `Release`（英文）或 `Debug-GOTY` / `Release-GOTY`（中文）。</w:t>
      </w:r>
    </w:p>
    <w:p>
      <w:pPr>
        <w:pStyle w:val="ListBullet"/>
      </w:pPr>
      <w:r>
        <w:rPr>
          <w:rFonts w:ascii="微软雅黑" w:hAnsi="微软雅黑" w:eastAsia="微软雅黑"/>
        </w:rPr>
        <w:t>菜单 生成 → 重新生成解决方案（Rebuild Solution）。</w:t>
      </w:r>
    </w:p>
    <w:p>
      <w:pPr>
        <w:pStyle w:val="Heading3"/>
      </w:pPr>
      <w:r>
        <w:rPr>
          <w:rFonts w:ascii="微软雅黑" w:hAnsi="微软雅黑" w:eastAsia="微软雅黑"/>
        </w:rPr>
        <w:t>A.3 命令行编译</w:t>
      </w:r>
    </w:p>
    <w:p>
      <w:r>
        <w:rPr>
          <w:rFonts w:ascii="微软雅黑" w:hAnsi="微软雅黑" w:eastAsia="微软雅黑"/>
        </w:rPr>
        <w:t>需要安装 VS2022 Build Tools（含 C++ 桌面开发负载），或已安装 Visual Studio 2022。使用 MSBuild：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"C:\Program Files (x86)\Microsoft Visual Studio\2022\BuildTools\MSBuild\Current\Bin\MSBuild.exe" `</w:t>
        <w:br/>
        <w:t xml:space="preserve">    "PlantsVsZombies.sln" `</w:t>
        <w:br/>
        <w:t xml:space="preserve">    /p:Configuration=Release-GOTY /p:Platform=x86 /m /v:minimal /nologo</w:t>
      </w:r>
    </w:p>
    <w:p>
      <w:r>
        <w:rPr>
          <w:rFonts w:ascii="微软雅黑" w:hAnsi="微软雅黑" w:eastAsia="微软雅黑"/>
        </w:rPr>
        <w:t>把 Release-GOTY 换成你想要的配置即可（Debug / Release / Debug-GOTY / Release-GOTY）。</w:t>
      </w:r>
    </w:p>
    <w:p>
      <w:pPr>
        <w:pStyle w:val="Heading3"/>
      </w:pPr>
      <w:r>
        <w:rPr>
          <w:rFonts w:ascii="微软雅黑" w:hAnsi="微软雅黑" w:eastAsia="微软雅黑"/>
        </w:rPr>
        <w:t>A.4 运行 / 测试</w:t>
      </w:r>
    </w:p>
    <w:p>
      <w:r>
        <w:rPr>
          <w:rFonts w:ascii="微软雅黑" w:hAnsi="微软雅黑" w:eastAsia="微软雅黑"/>
        </w:rPr>
        <w:t>把编译出的 LawnProject.exe 复制到对应数据包目录再运行：</w:t>
      </w:r>
    </w:p>
    <w:p>
      <w:pPr>
        <w:pStyle w:val="ListBullet"/>
      </w:pPr>
      <w:r>
        <w:rPr>
          <w:rFonts w:ascii="微软雅黑" w:hAnsi="微软雅黑" w:eastAsia="微软雅黑"/>
        </w:rPr>
        <w:t>OG 英文分支：复制到 1.0.0.1051 英文原版目录（含英文 `main.pak`）。</w:t>
      </w:r>
    </w:p>
    <w:p>
      <w:pPr>
        <w:pStyle w:val="ListBullet"/>
      </w:pPr>
      <w:r>
        <w:rPr>
          <w:rFonts w:ascii="微软雅黑" w:hAnsi="微软雅黑" w:eastAsia="微软雅黑"/>
        </w:rPr>
        <w:t>GOTY 中文分支：复制到 2012 中文年度版目录（含中文 `main.pak`）。</w:t>
      </w:r>
    </w:p>
    <w:p>
      <w:pPr>
        <w:pStyle w:val="Heading3"/>
      </w:pPr>
      <w:r>
        <w:rPr>
          <w:rFonts w:ascii="微软雅黑" w:hAnsi="微软雅黑" w:eastAsia="微软雅黑"/>
        </w:rPr>
        <w:t>A.5 编译失败的常见处理</w:t>
      </w:r>
    </w:p>
    <w:p>
      <w:r>
        <w:rPr>
          <w:rFonts w:ascii="微软雅黑" w:hAnsi="微软雅黑" w:eastAsia="微软雅黑"/>
        </w:rPr>
        <w:t>以下是实际遇到过的坑与解决办法：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原因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处理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中文注释 / 字符串乱码或报错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源码为无 BOM 的 UTF-8，MSVC 默认按 GBK 读取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已在 `SexyAppBase.vcxproj` 各配置的 ClCompile `AdditionalOptions` 中加入 `/utf-8 /wd4996`（**必须写在 vcxproj 里**，命令行传入无效）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报 `C1041`：无法打开程序数据库 `vc143.pdb`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并行编译（`/m`）时多个 CL 同时写同一个 PDB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已在各配置 `AdditionalOptions` 加入 `/FS`；若仍出现，请先关闭残留的 `cl.exe` / MSBuild 进程再重编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报 `GUID` 未声明 / `AutoCrit` 未定义 / `DDImage` 转换失败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某些 D3D 与 `jpeg2000` 文件在 `Debug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Win32` / `Release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Win32` 下被 `ExcludedFromBuild` 排除，但新配置名 `Debug-GOTY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Win32` 未匹配排除条件，被误编译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已给所有被排除文件补齐 `Debug-GOTY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Win32` / `Release-GOTY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Win32` 的排除条件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编译通过但运行报缺资源 / 启动失败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配置（宏 / PAK 目录）选错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确认 GOTY 分支用中文年度版 PAK、OG 分支用英文原版 PAK，见附录 B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窗口能跑但游戏内文本乱码 / 空白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字符串被按窄串逐字节处理，中文 UTF-8 多字节被拆开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已通过移植 `Sexy::Utf8Decode` / 码点感知渲染修复（中文化相关）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打开 GOTY 分支后点击生存模式崩溃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`SeedPacket` 越界读取种子槽（存档购买数组异常导致槽数 &gt; 上限）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  <w:t>已在 `Board.cpp` 的 `GetNumSeedsInBank()` 兜底处钳制到 `SEEDBANK_MAX`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</w:rPr>
            </w:r>
          </w:p>
        </w:tc>
      </w:tr>
    </w:tbl>
    <w:p>
      <w:r>
        <w:rPr>
          <w:rFonts w:ascii="微软雅黑" w:hAnsi="微软雅黑" w:eastAsia="微软雅黑"/>
        </w:rPr>
        <w:t>一般原则：改动源码后先清理解决方案再重新生成；报错先看第一个错误（很多后续错误是级联假错误）；用 /v:minimal 可减少日志噪音。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附录 B：reanim 命名差异（重要）</w:t>
      </w:r>
    </w:p>
    <w:p>
      <w:pPr>
        <w:ind w:left="432"/>
      </w:pPr>
      <w:r>
        <w:rPr>
          <w:rFonts w:ascii="微软雅黑" w:hAnsi="微软雅黑" w:eastAsia="微软雅黑"/>
          <w:i/>
        </w:rPr>
        <w:t>&gt; 本附录为豆包扩写，是本 fork 在 OG（英文原版） 与 GOTY（2012 中文年度版） 两条分支下最容易踩的坑。</w:t>
      </w:r>
    </w:p>
    <w:p>
      <w:pPr>
        <w:pStyle w:val="Heading3"/>
      </w:pPr>
      <w:r>
        <w:rPr>
          <w:rFonts w:ascii="微软雅黑" w:hAnsi="微软雅黑" w:eastAsia="微软雅黑"/>
        </w:rPr>
        <w:t>B.1 差异内容</w:t>
      </w:r>
    </w:p>
    <w:p>
      <w:r>
        <w:rPr>
          <w:rFonts w:ascii="微软雅黑" w:hAnsi="微软雅黑" w:eastAsia="微软雅黑"/>
        </w:rPr>
        <w:t>两套数据包对僵尸的 reanim 动画文件命名不同。对迪斯科僵尸（Disco Zombie）与其召唤的小弟（Backup Dancer）而言：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1.0.0.1051 英文原版 PAK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2012 中文年度版 PAK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迪斯科僵尸 reanim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`Zombie_Jackson`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`Zombie_disco`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迪斯科僵尸小弟 reanim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`Zombie_dancer`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`Zombie_backup`</w:t>
            </w:r>
          </w:p>
        </w:tc>
      </w:tr>
    </w:tbl>
    <w:p>
      <w:r>
        <w:rPr>
          <w:rFonts w:ascii="微软雅黑" w:hAnsi="微软雅黑" w:eastAsia="微软雅黑"/>
        </w:rPr>
        <w:t>在源码中，这两处由宏 PVZ_GOTY_ZH_PAK 隔离（位于 Sexy.TodLib\Reanimator.cpp）：定义该宏（GOTY 分支）时用 Zombie_disco / Zombie_backup；不定义（OG 分支）时用 Zombie_Jackson / Zombie_dancer。</w:t>
      </w:r>
    </w:p>
    <w:p>
      <w:pPr>
        <w:pStyle w:val="Heading3"/>
      </w:pPr>
      <w:r>
        <w:rPr>
          <w:rFonts w:ascii="微软雅黑" w:hAnsi="微软雅黑" w:eastAsia="微软雅黑"/>
        </w:rPr>
        <w:t>B.2 关键警告：OG 分支与中文年度版 PAK</w:t>
      </w:r>
    </w:p>
    <w:p>
      <w:pPr>
        <w:pStyle w:val="ListBullet"/>
      </w:pPr>
      <w:r>
        <w:rPr>
          <w:rFonts w:ascii="微软雅黑" w:hAnsi="微软雅黑" w:eastAsia="微软雅黑"/>
        </w:rPr>
        <w:t>OG（英文）分支原则上也可以加载并使用 2012 中文年度版的数据包，因为两套 PAK 中绝大多数资源（字库描述符、贴图、关卡等）同名同 ID。</w:t>
      </w:r>
    </w:p>
    <w:p>
      <w:pPr>
        <w:pStyle w:val="ListBullet"/>
      </w:pPr>
      <w:r>
        <w:rPr>
          <w:rFonts w:ascii="微软雅黑" w:hAnsi="微软雅黑" w:eastAsia="微软雅黑"/>
        </w:rPr>
        <w:t>但是，如果直接让 OG 分支去读中文年度版 PAK，会因找不到 `compiled\reanim\Zombie_disco.reanim.compiled` / `Zombie_backup.reanim.compiled`（OG 源码按 `Jackson`/`dancer` 去加载）而报错且无法启动。</w:t>
      </w:r>
    </w:p>
    <w:p>
      <w:pPr>
        <w:pStyle w:val="ListBullet"/>
      </w:pPr>
      <w:r>
        <w:rPr>
          <w:rFonts w:ascii="微软雅黑" w:hAnsi="微软雅黑" w:eastAsia="微软雅黑"/>
        </w:rPr>
        <w:t>解决办法（需要自行补全相关材料）：</w:t>
      </w:r>
    </w:p>
    <w:p>
      <w:pPr>
        <w:pStyle w:val="ListBullet"/>
      </w:pPr>
      <w:r>
        <w:rPr>
          <w:rFonts w:ascii="微软雅黑" w:hAnsi="微软雅黑" w:eastAsia="微软雅黑"/>
        </w:rPr>
        <w:t>要么在 OG 源码中手动改用 `Zombie_disco` / `Zombie_backup`（等价于定义 `PVZ_GOTY_ZH_PAK`，即直接使用 GOTY 分支）；</w:t>
      </w:r>
    </w:p>
    <w:p>
      <w:pPr>
        <w:pStyle w:val="ListBullet"/>
      </w:pPr>
      <w:r>
        <w:rPr>
          <w:rFonts w:ascii="微软雅黑" w:hAnsi="微软雅黑" w:eastAsia="微软雅黑"/>
        </w:rPr>
        <w:t>要么把中文年度版 PAK 中缺失的 `disco` / `backup` 动画补进 OG 分支所用的 PAK（资源打包见附录 C）。</w:t>
      </w:r>
    </w:p>
    <w:p>
      <w:pPr>
        <w:pStyle w:val="ListBullet"/>
      </w:pPr>
      <w:r>
        <w:rPr>
          <w:rFonts w:ascii="微软雅黑" w:hAnsi="微软雅黑" w:eastAsia="微软雅黑"/>
        </w:rPr>
        <w:t>推荐做法：英文原版数据用 OG 分支，中文年度版数据用 GOTY 分支，二者不要混用。</w:t>
      </w:r>
    </w:p>
    <w:p>
      <w:pPr>
        <w:pStyle w:val="Heading3"/>
      </w:pPr>
      <w:r>
        <w:rPr>
          <w:rFonts w:ascii="微软雅黑" w:hAnsi="微软雅黑" w:eastAsia="微软雅黑"/>
        </w:rPr>
        <w:t>B.3 排查指引</w:t>
      </w:r>
    </w:p>
    <w:p>
      <w:pPr>
        <w:pStyle w:val="ListBullet"/>
      </w:pPr>
      <w:r>
        <w:rPr>
          <w:rFonts w:ascii="微软雅黑" w:hAnsi="微软雅黑" w:eastAsia="微软雅黑"/>
        </w:rPr>
        <w:t>启动时若报 `missing resource compiled\reanim\Zombie_disco.reanim.compiled`（或 `Zombie_Jackson...`），说明当前分支与 PAK 的 reanim 命名不匹配。</w:t>
      </w:r>
    </w:p>
    <w:p>
      <w:pPr>
        <w:pStyle w:val="ListBullet"/>
      </w:pPr>
      <w:r>
        <w:rPr>
          <w:rFonts w:ascii="微软雅黑" w:hAnsi="微软雅黑" w:eastAsia="微软雅黑"/>
        </w:rPr>
        <w:t>全表 143 项 reanim 比对中，仅 `Jackson/dancer` 与 `disco/backup` 两处存在差异，其余均一致。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附录 C：中文化（整包加载中文 PAK）</w:t>
      </w:r>
    </w:p>
    <w:p>
      <w:pPr>
        <w:ind w:left="432"/>
      </w:pPr>
      <w:r>
        <w:rPr>
          <w:rFonts w:ascii="微软雅黑" w:hAnsi="微软雅黑" w:eastAsia="微软雅黑"/>
          <w:i/>
        </w:rPr>
        <w:t>&gt; 本附录为豆包扩写，记录本 fork 实现中文化的整体方案。</w:t>
      </w:r>
    </w:p>
    <w:p>
      <w:pPr>
        <w:ind w:left="432"/>
      </w:pPr>
      <w:r>
        <w:rPr>
          <w:rFonts w:ascii="微软雅黑" w:hAnsi="微软雅黑" w:eastAsia="微软雅黑"/>
          <w:i/>
        </w:rPr>
        <w:t>&gt; 📌 分支适用：本附录整篇仅适用于 `main`（ZH）分支。`OG_Only` 分支不含任何中文化渲染改动、也没有 `PVZ_GOTY_ZH_PAK` 宏或 GOTY 配置；若你只想在英文原版数据上做 Mod，可跳过本附录。</w:t>
      </w:r>
    </w:p>
    <w:p>
      <w:pPr>
        <w:pStyle w:val="Heading3"/>
      </w:pPr>
      <w:r>
        <w:rPr>
          <w:rFonts w:ascii="微软雅黑" w:hAnsi="微软雅黑" w:eastAsia="微软雅黑"/>
        </w:rPr>
        <w:t>C.1 方案概述</w:t>
      </w:r>
    </w:p>
    <w:p>
      <w:r>
        <w:rPr>
          <w:rFonts w:ascii="微软雅黑" w:hAnsi="微软雅黑" w:eastAsia="微软雅黑"/>
        </w:rPr>
        <w:t>本 fork 的中文化采用"整包加载 2012 中文年度版 main.pak"路线（而非注入 gdi42.dll 或外部 TTF）：</w:t>
      </w:r>
    </w:p>
    <w:p>
      <w:pPr>
        <w:pStyle w:val="ListBullet"/>
      </w:pPr>
      <w:r>
        <w:rPr>
          <w:rFonts w:ascii="微软雅黑" w:hAnsi="微软雅黑" w:eastAsia="微软雅黑"/>
        </w:rPr>
        <w:t>游戏在 `SexyAppBase.cpp` 中无条件 `AddPakFile("main.pak")`。</w:t>
      </w:r>
    </w:p>
    <w:p>
      <w:pPr>
        <w:pStyle w:val="ListBullet"/>
      </w:pPr>
      <w:r>
        <w:rPr>
          <w:rFonts w:ascii="微软雅黑" w:hAnsi="微软雅黑" w:eastAsia="微软雅黑"/>
        </w:rPr>
        <w:t>GOTY 分支直接整包读取中文年度版的 `main.pak`，由游戏原生渲染中文，无需改动文本渲染层去适配第三方字库。</w:t>
      </w:r>
    </w:p>
    <w:p>
      <w:pPr>
        <w:pStyle w:val="Heading3"/>
      </w:pPr>
      <w:r>
        <w:rPr>
          <w:rFonts w:ascii="微软雅黑" w:hAnsi="微软雅黑" w:eastAsia="微软雅黑"/>
        </w:rPr>
        <w:t>C.2 中文化涉及的关键点</w:t>
      </w:r>
    </w:p>
    <w:p>
      <w:pPr>
        <w:pStyle w:val="ListBullet"/>
      </w:pPr>
      <w:r>
        <w:rPr>
          <w:rFonts w:ascii="微软雅黑" w:hAnsi="微软雅黑" w:eastAsia="微软雅黑"/>
        </w:rPr>
        <w:t>字库：中文年度版 PAK 内含中文字库描述符（如 `BrianneTod16` 等），与 fork 完全同名同 ID，故可整包复用。</w:t>
      </w:r>
    </w:p>
    <w:p>
      <w:pPr>
        <w:pStyle w:val="ListBullet"/>
      </w:pPr>
      <w:r>
        <w:rPr>
          <w:rFonts w:ascii="微软雅黑" w:hAnsi="微软雅黑" w:eastAsia="微软雅黑"/>
        </w:rPr>
        <w:t>窄串与 UTF-8：fork 的 `SexyString` 为 UTF-8 窄串；已移植 `Sexy::Utf8Decode` / `Utf8ToCodePoints`，并把 `ImageFont::DrawStringEx`、`StringWidth`、`DrawStringWordWrapped`、`TodDrawStringWrappedHelper` 改为码点感知，否则中文 3 字节被逐字节拆开量宽会导致空白文本 / 不换行。</w:t>
      </w:r>
    </w:p>
    <w:p>
      <w:pPr>
        <w:pStyle w:val="ListBullet"/>
      </w:pPr>
      <w:r>
        <w:rPr>
          <w:rFonts w:ascii="微软雅黑" w:hAnsi="微软雅黑" w:eastAsia="微软雅黑"/>
        </w:rPr>
        <w:t>换行：大图鉴等用 `TodDrawStringWrappedHelper` 的文本已改为按码点迭代，中文可正常折行。</w:t>
      </w:r>
    </w:p>
    <w:p>
      <w:pPr>
        <w:pStyle w:val="ListBullet"/>
      </w:pPr>
      <w:r>
        <w:rPr>
          <w:rFonts w:ascii="微软雅黑" w:hAnsi="微软雅黑" w:eastAsia="微软雅黑"/>
        </w:rPr>
        <w:t>reanim：见附录 B。</w:t>
      </w:r>
    </w:p>
    <w:p>
      <w:pPr>
        <w:pStyle w:val="Heading3"/>
      </w:pPr>
      <w:r>
        <w:rPr>
          <w:rFonts w:ascii="微软雅黑" w:hAnsi="微软雅黑" w:eastAsia="微软雅黑"/>
        </w:rPr>
        <w:t>C.3 资源打包（如需自建 PAK）</w:t>
      </w:r>
    </w:p>
    <w:p>
      <w:pPr>
        <w:pStyle w:val="ListBullet"/>
      </w:pPr>
      <w:r>
        <w:rPr>
          <w:rFonts w:ascii="微软雅黑" w:hAnsi="微软雅黑" w:eastAsia="微软雅黑"/>
        </w:rPr>
        <w:t>若要自行把资源打包进 PAK（例如为 OG 分支补齐 disco/backup 动画），可参考社区工具库：</w:t>
      </w:r>
    </w:p>
    <w:p>
      <w:pPr>
        <w:ind w:left="432"/>
      </w:pPr>
      <w:r>
        <w:rPr>
          <w:rFonts w:ascii="微软雅黑" w:hAnsi="微软雅黑" w:eastAsia="微软雅黑"/>
          <w:i/>
        </w:rPr>
        <w:t>&gt; pvz-bintools： https://github.com/Pistonight/pvz-bintools</w:t>
      </w:r>
    </w:p>
    <w:p>
      <w:r>
        <w:rPr>
          <w:rFonts w:ascii="微软雅黑" w:hAnsi="微软雅黑" w:eastAsia="微软雅黑"/>
        </w:rPr>
        <w:t>（该仓库提供 PAK 解包 / 打包能力，便于补全或替换资源。）</w:t>
      </w:r>
    </w:p>
    <w:p>
      <w:pPr>
        <w:pStyle w:val="Heading3"/>
      </w:pPr>
      <w:r>
        <w:rPr>
          <w:rFonts w:ascii="微软雅黑" w:hAnsi="微软雅黑" w:eastAsia="微软雅黑"/>
        </w:rPr>
        <w:t>C.4 免责 / 来源说明</w:t>
      </w:r>
    </w:p>
    <w:p>
      <w:r>
        <w:rPr>
          <w:rFonts w:ascii="微软雅黑" w:hAnsi="微软雅黑" w:eastAsia="微软雅黑"/>
        </w:rPr>
        <w:t>中文化方案基于 2012 中文年度版（纯 PAK 实现中文化的案例）研究而来；PAK 数据来自用户提供的中文年度版游戏目录，具体资源打包工具与社区实现详见 C.3 引用的仓库与 Discord 社区。</w:t>
      </w:r>
    </w:p>
    <w:p>
      <w:r>
        <w:rPr>
          <w:rFonts w:ascii="微软雅黑" w:hAnsi="微软雅黑" w:eastAsia="微软雅黑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</w:rPr>
        <w:t>*本文档由豆包（Doubao）翻译并扩写；提示词与测试环境由用户提供。*</w:t>
      </w:r>
    </w:p>
    <w:p>
      <w:r>
        <w:rPr>
          <w:rFonts w:ascii="微软雅黑" w:hAnsi="微软雅黑" w:eastAsia="微软雅黑"/>
        </w:rPr>
        <w:t>*英文原版作者：Discord 用户 scarletstarz2009。*</w:t>
      </w:r>
    </w:p>
    <w:p>
      <w:r>
        <w:rPr>
          <w:rFonts w:ascii="微软雅黑" w:hAnsi="微软雅黑" w:eastAsia="微软雅黑"/>
        </w:rPr>
        <w:t>*源码来源：Discord 社区「Plants Vs. Zombies 1 Modders Association」。*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